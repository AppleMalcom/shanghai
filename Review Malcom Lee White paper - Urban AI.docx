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44559" w14:textId="77777777" w:rsidR="00F42352" w:rsidRDefault="00FF6E90">
      <w:pPr>
        <w:jc w:val="center"/>
      </w:pPr>
      <w:r>
        <w:rPr>
          <w:b/>
          <w:sz w:val="28"/>
        </w:rPr>
        <w:t>APRU SCL 2026 – Urban AI Working Group</w:t>
      </w:r>
    </w:p>
    <w:p w14:paraId="7A7554A6" w14:textId="77777777" w:rsidR="00F42352" w:rsidRDefault="00FF6E90">
      <w:pPr>
        <w:jc w:val="center"/>
      </w:pPr>
      <w:r>
        <w:rPr>
          <w:b/>
          <w:sz w:val="26"/>
        </w:rPr>
        <w:t>White Paper Reviewer Sheet</w:t>
      </w:r>
    </w:p>
    <w:tbl>
      <w:tblPr>
        <w:tblStyle w:val="af9"/>
        <w:tblW w:w="0" w:type="auto"/>
        <w:jc w:val="center"/>
        <w:tblLook w:val="04A0" w:firstRow="1" w:lastRow="0" w:firstColumn="1" w:lastColumn="0" w:noHBand="0" w:noVBand="1"/>
      </w:tblPr>
      <w:tblGrid>
        <w:gridCol w:w="2053"/>
        <w:gridCol w:w="8161"/>
      </w:tblGrid>
      <w:tr w:rsidR="00F42352" w14:paraId="762D15EB" w14:textId="77777777" w:rsidTr="00A714B7">
        <w:trPr>
          <w:jc w:val="center"/>
        </w:trPr>
        <w:tc>
          <w:tcPr>
            <w:tcW w:w="2122" w:type="dxa"/>
            <w:tcMar>
              <w:top w:w="80" w:type="dxa"/>
              <w:left w:w="120" w:type="dxa"/>
              <w:bottom w:w="80" w:type="dxa"/>
              <w:right w:w="120" w:type="dxa"/>
            </w:tcMar>
            <w:vAlign w:val="center"/>
          </w:tcPr>
          <w:p w14:paraId="023D6509" w14:textId="77777777" w:rsidR="00F42352" w:rsidRDefault="00FF6E90">
            <w:r>
              <w:rPr>
                <w:b/>
              </w:rPr>
              <w:t>Paper title</w:t>
            </w:r>
          </w:p>
        </w:tc>
        <w:tc>
          <w:tcPr>
            <w:tcW w:w="9808" w:type="dxa"/>
            <w:tcMar>
              <w:top w:w="80" w:type="dxa"/>
              <w:left w:w="120" w:type="dxa"/>
              <w:bottom w:w="80" w:type="dxa"/>
              <w:right w:w="120" w:type="dxa"/>
            </w:tcMar>
            <w:vAlign w:val="center"/>
          </w:tcPr>
          <w:p w14:paraId="0859C026" w14:textId="77777777" w:rsidR="00805277" w:rsidRDefault="00000000">
            <w:r>
              <w:rPr>
                <w:rFonts w:ascii="Arial" w:hAnsi="Arial"/>
              </w:rPr>
              <w:t xml:space="preserve">Heterogeneous Geospatial Data Integration for Shanghai Metro Subsidence Prioritization: A </w:t>
            </w:r>
            <w:proofErr w:type="spellStart"/>
            <w:r>
              <w:rPr>
                <w:rFonts w:ascii="Arial" w:hAnsi="Arial"/>
              </w:rPr>
              <w:t>PostGIS</w:t>
            </w:r>
            <w:proofErr w:type="spellEnd"/>
            <w:r>
              <w:rPr>
                <w:rFonts w:ascii="Arial" w:hAnsi="Arial"/>
              </w:rPr>
              <w:t>-Based Exploratory Study</w:t>
            </w:r>
          </w:p>
        </w:tc>
      </w:tr>
      <w:tr w:rsidR="00F42352" w14:paraId="1117D76E" w14:textId="77777777" w:rsidTr="00A714B7">
        <w:trPr>
          <w:jc w:val="center"/>
        </w:trPr>
        <w:tc>
          <w:tcPr>
            <w:tcW w:w="2122" w:type="dxa"/>
            <w:tcMar>
              <w:top w:w="80" w:type="dxa"/>
              <w:left w:w="120" w:type="dxa"/>
              <w:bottom w:w="80" w:type="dxa"/>
              <w:right w:w="120" w:type="dxa"/>
            </w:tcMar>
            <w:vAlign w:val="center"/>
          </w:tcPr>
          <w:p w14:paraId="3AAEDE56" w14:textId="77777777" w:rsidR="00F42352" w:rsidRDefault="00FF6E90">
            <w:r>
              <w:rPr>
                <w:b/>
              </w:rPr>
              <w:t>Reviewer</w:t>
            </w:r>
          </w:p>
        </w:tc>
        <w:tc>
          <w:tcPr>
            <w:tcW w:w="9808" w:type="dxa"/>
            <w:tcMar>
              <w:top w:w="80" w:type="dxa"/>
              <w:left w:w="120" w:type="dxa"/>
              <w:bottom w:w="80" w:type="dxa"/>
              <w:right w:w="120" w:type="dxa"/>
            </w:tcMar>
            <w:vAlign w:val="center"/>
          </w:tcPr>
          <w:p w14:paraId="61944B41" w14:textId="77777777" w:rsidR="00805277" w:rsidRDefault="00000000">
            <w:r>
              <w:rPr>
                <w:rFonts w:ascii="Arial" w:hAnsi="Arial"/>
              </w:rPr>
              <w:t>Mohsen Mohammadzadeh</w:t>
            </w:r>
          </w:p>
        </w:tc>
      </w:tr>
      <w:tr w:rsidR="00F42352" w14:paraId="27AB1E81" w14:textId="77777777" w:rsidTr="00A714B7">
        <w:trPr>
          <w:jc w:val="center"/>
        </w:trPr>
        <w:tc>
          <w:tcPr>
            <w:tcW w:w="2122" w:type="dxa"/>
            <w:tcMar>
              <w:top w:w="80" w:type="dxa"/>
              <w:left w:w="120" w:type="dxa"/>
              <w:bottom w:w="80" w:type="dxa"/>
              <w:right w:w="120" w:type="dxa"/>
            </w:tcMar>
            <w:vAlign w:val="center"/>
          </w:tcPr>
          <w:p w14:paraId="5AB05021" w14:textId="77777777" w:rsidR="00F42352" w:rsidRDefault="00FF6E90">
            <w:r>
              <w:rPr>
                <w:b/>
              </w:rPr>
              <w:t>Date</w:t>
            </w:r>
          </w:p>
        </w:tc>
        <w:tc>
          <w:tcPr>
            <w:tcW w:w="9808" w:type="dxa"/>
            <w:tcMar>
              <w:top w:w="80" w:type="dxa"/>
              <w:left w:w="120" w:type="dxa"/>
              <w:bottom w:w="80" w:type="dxa"/>
              <w:right w:w="120" w:type="dxa"/>
            </w:tcMar>
            <w:vAlign w:val="center"/>
          </w:tcPr>
          <w:p w14:paraId="38FEF288" w14:textId="76947861" w:rsidR="00805277" w:rsidRDefault="00000000">
            <w:r>
              <w:rPr>
                <w:rFonts w:ascii="Arial" w:hAnsi="Arial"/>
              </w:rPr>
              <w:t>September 2026</w:t>
            </w:r>
          </w:p>
        </w:tc>
      </w:tr>
      <w:tr w:rsidR="00F42352" w14:paraId="4FB6FB95" w14:textId="77777777" w:rsidTr="00A714B7">
        <w:trPr>
          <w:jc w:val="center"/>
        </w:trPr>
        <w:tc>
          <w:tcPr>
            <w:tcW w:w="2122" w:type="dxa"/>
            <w:tcMar>
              <w:top w:w="80" w:type="dxa"/>
              <w:left w:w="120" w:type="dxa"/>
              <w:bottom w:w="80" w:type="dxa"/>
              <w:right w:w="120" w:type="dxa"/>
            </w:tcMar>
            <w:vAlign w:val="center"/>
          </w:tcPr>
          <w:p w14:paraId="6ABDFF32" w14:textId="77777777" w:rsidR="00F42352" w:rsidRDefault="00FF6E90">
            <w:r>
              <w:rPr>
                <w:b/>
              </w:rPr>
              <w:t>Recommendation</w:t>
            </w:r>
          </w:p>
        </w:tc>
        <w:tc>
          <w:tcPr>
            <w:tcW w:w="9808" w:type="dxa"/>
            <w:tcMar>
              <w:top w:w="80" w:type="dxa"/>
              <w:left w:w="120" w:type="dxa"/>
              <w:bottom w:w="80" w:type="dxa"/>
              <w:right w:w="120" w:type="dxa"/>
            </w:tcMar>
            <w:vAlign w:val="center"/>
          </w:tcPr>
          <w:p w14:paraId="15F4142F" w14:textId="1AA3FA88" w:rsidR="00805277" w:rsidRDefault="00000000">
            <w:r>
              <w:rPr>
                <w:rFonts w:ascii="Arial" w:hAnsi="Arial"/>
              </w:rPr>
              <w:t xml:space="preserve">Minor revisions  </w:t>
            </w:r>
          </w:p>
        </w:tc>
      </w:tr>
    </w:tbl>
    <w:p w14:paraId="39DE58EC" w14:textId="77777777" w:rsidR="00F42352" w:rsidRDefault="00F42352"/>
    <w:p w14:paraId="22062EC0" w14:textId="77777777" w:rsidR="00F42352" w:rsidRDefault="00FF6E90">
      <w:r>
        <w:rPr>
          <w:rFonts w:ascii="Arial" w:hAnsi="Arial"/>
          <w:b/>
        </w:rPr>
        <w:t xml:space="preserve">Reviewer guidance. </w:t>
      </w:r>
      <w:r>
        <w:rPr>
          <w:rFonts w:ascii="Arial" w:hAnsi="Arial"/>
        </w:rPr>
        <w:t>Please provide concise, constructive comments. The papers may be conceptual, methodological, empirical, design-oriented, policy-oriented, or interdisciplinary. Please assess the paper in relation to the Urban AI White Paper template and its contribution to the collection.</w:t>
      </w:r>
    </w:p>
    <w:p w14:paraId="623C4D7F" w14:textId="77777777" w:rsidR="00F42352" w:rsidRDefault="00FF6E90">
      <w:pPr>
        <w:keepNext/>
        <w:spacing w:before="160" w:after="60"/>
      </w:pPr>
      <w:r>
        <w:rPr>
          <w:b/>
        </w:rPr>
        <w:t>1. Relevance and contribution</w:t>
      </w:r>
    </w:p>
    <w:p w14:paraId="3E75E17F" w14:textId="77777777" w:rsidR="00F42352" w:rsidRDefault="00FF6E90">
      <w:pPr>
        <w:keepNext/>
        <w:spacing w:after="60"/>
      </w:pPr>
      <w:r>
        <w:t>Is the topic relevant to Urban AI and related urban, planning, architecture, design, governance, technology or sustainability debates? Is the purpose and contribution clear?</w:t>
      </w:r>
    </w:p>
    <w:tbl>
      <w:tblPr>
        <w:tblStyle w:val="af9"/>
        <w:tblW w:w="0" w:type="auto"/>
        <w:tblLook w:val="04A0" w:firstRow="1" w:lastRow="0" w:firstColumn="1" w:lastColumn="0" w:noHBand="0" w:noVBand="1"/>
      </w:tblPr>
      <w:tblGrid>
        <w:gridCol w:w="10214"/>
      </w:tblGrid>
      <w:tr w:rsidR="00F42352" w14:paraId="748B141F" w14:textId="77777777" w:rsidTr="00A714B7">
        <w:trPr>
          <w:cantSplit/>
        </w:trPr>
        <w:tc>
          <w:tcPr>
            <w:tcW w:w="13745" w:type="dxa"/>
            <w:tcMar>
              <w:top w:w="110" w:type="dxa"/>
              <w:left w:w="130" w:type="dxa"/>
              <w:bottom w:w="110" w:type="dxa"/>
              <w:right w:w="130" w:type="dxa"/>
            </w:tcMar>
          </w:tcPr>
          <w:p w14:paraId="5D0695F4" w14:textId="77777777" w:rsidR="00805277" w:rsidRDefault="00000000">
            <w:pPr>
              <w:spacing w:line="250" w:lineRule="auto"/>
              <w:rPr>
                <w:rFonts w:ascii="Arial" w:eastAsia="맑은 고딕" w:hAnsi="Arial"/>
                <w:sz w:val="20"/>
                <w:lang w:eastAsia="ko-KR"/>
              </w:rPr>
            </w:pPr>
            <w:r>
              <w:rPr>
                <w:rFonts w:ascii="Arial" w:hAnsi="Arial"/>
                <w:sz w:val="20"/>
              </w:rPr>
              <w:t>The topic is relevant to smart-city resilience, transport infrastructure and data-enabled urban risk management. The purpose and immediate contribution</w:t>
            </w:r>
            <w:r w:rsidR="00511674">
              <w:rPr>
                <w:rFonts w:ascii="Arial" w:hAnsi="Arial"/>
                <w:sz w:val="20"/>
              </w:rPr>
              <w:t xml:space="preserve"> to the white paper</w:t>
            </w:r>
            <w:r w:rsidR="0015611B">
              <w:rPr>
                <w:rFonts w:ascii="Arial" w:hAnsi="Arial"/>
                <w:sz w:val="20"/>
              </w:rPr>
              <w:t>, including</w:t>
            </w:r>
            <w:r>
              <w:rPr>
                <w:rFonts w:ascii="Arial" w:hAnsi="Arial"/>
                <w:sz w:val="20"/>
              </w:rPr>
              <w:t xml:space="preserve"> integrating station, deformation and population data in a </w:t>
            </w:r>
            <w:proofErr w:type="spellStart"/>
            <w:r>
              <w:rPr>
                <w:rFonts w:ascii="Arial" w:hAnsi="Arial"/>
                <w:sz w:val="20"/>
              </w:rPr>
              <w:t>queryable</w:t>
            </w:r>
            <w:proofErr w:type="spellEnd"/>
            <w:r>
              <w:rPr>
                <w:rFonts w:ascii="Arial" w:hAnsi="Arial"/>
                <w:sz w:val="20"/>
              </w:rPr>
              <w:t xml:space="preserve"> </w:t>
            </w:r>
            <w:proofErr w:type="spellStart"/>
            <w:r>
              <w:rPr>
                <w:rFonts w:ascii="Arial" w:hAnsi="Arial"/>
                <w:sz w:val="20"/>
              </w:rPr>
              <w:t>PostGIS</w:t>
            </w:r>
            <w:proofErr w:type="spellEnd"/>
            <w:r>
              <w:rPr>
                <w:rFonts w:ascii="Arial" w:hAnsi="Arial"/>
                <w:sz w:val="20"/>
              </w:rPr>
              <w:t xml:space="preserve"> environment</w:t>
            </w:r>
            <w:r w:rsidR="00511674">
              <w:rPr>
                <w:rFonts w:ascii="Arial" w:hAnsi="Arial"/>
                <w:sz w:val="20"/>
              </w:rPr>
              <w:t>,</w:t>
            </w:r>
            <w:r>
              <w:rPr>
                <w:rFonts w:ascii="Arial" w:hAnsi="Arial"/>
                <w:sz w:val="20"/>
              </w:rPr>
              <w:t xml:space="preserve"> are clear. However, the Urban AI contribution is presently prospective: </w:t>
            </w:r>
            <w:proofErr w:type="spellStart"/>
            <w:r>
              <w:rPr>
                <w:rFonts w:ascii="Arial" w:hAnsi="Arial"/>
                <w:sz w:val="20"/>
              </w:rPr>
              <w:t>GeoKG</w:t>
            </w:r>
            <w:proofErr w:type="spellEnd"/>
            <w:r>
              <w:rPr>
                <w:rFonts w:ascii="Arial" w:hAnsi="Arial"/>
                <w:sz w:val="20"/>
              </w:rPr>
              <w:t xml:space="preserve"> and </w:t>
            </w:r>
            <w:proofErr w:type="spellStart"/>
            <w:r>
              <w:rPr>
                <w:rFonts w:ascii="Arial" w:hAnsi="Arial"/>
                <w:sz w:val="20"/>
              </w:rPr>
              <w:t>GeoQA</w:t>
            </w:r>
            <w:proofErr w:type="spellEnd"/>
            <w:r>
              <w:rPr>
                <w:rFonts w:ascii="Arial" w:hAnsi="Arial"/>
                <w:sz w:val="20"/>
              </w:rPr>
              <w:t xml:space="preserve"> are proposed as future extensions, while the reported study implements ETL, spatial joins and ranking rather than an AI model or application. The paper should either demonstrate a modest </w:t>
            </w:r>
            <w:proofErr w:type="spellStart"/>
            <w:r>
              <w:rPr>
                <w:rFonts w:ascii="Arial" w:hAnsi="Arial"/>
                <w:sz w:val="20"/>
              </w:rPr>
              <w:t>GeoKG</w:t>
            </w:r>
            <w:proofErr w:type="spellEnd"/>
            <w:r>
              <w:rPr>
                <w:rFonts w:ascii="Arial" w:hAnsi="Arial"/>
                <w:sz w:val="20"/>
              </w:rPr>
              <w:t>/</w:t>
            </w:r>
            <w:proofErr w:type="spellStart"/>
            <w:r>
              <w:rPr>
                <w:rFonts w:ascii="Arial" w:hAnsi="Arial"/>
                <w:sz w:val="20"/>
              </w:rPr>
              <w:t>GeoQA</w:t>
            </w:r>
            <w:proofErr w:type="spellEnd"/>
            <w:r>
              <w:rPr>
                <w:rFonts w:ascii="Arial" w:hAnsi="Arial"/>
                <w:sz w:val="20"/>
              </w:rPr>
              <w:t xml:space="preserve"> component or explicitly reposition itself as data infrastructure for Urban AI and explain its distinctive contribution to the collection.</w:t>
            </w:r>
          </w:p>
          <w:p w14:paraId="640EB2F0" w14:textId="77777777" w:rsidR="003F68A7" w:rsidRDefault="003F68A7">
            <w:pPr>
              <w:spacing w:line="250" w:lineRule="auto"/>
              <w:rPr>
                <w:rFonts w:ascii="Arial" w:eastAsia="맑은 고딕" w:hAnsi="Arial"/>
                <w:sz w:val="20"/>
                <w:lang w:eastAsia="ko-KR"/>
              </w:rPr>
            </w:pPr>
          </w:p>
          <w:p w14:paraId="1F7C09A7" w14:textId="3D28325F" w:rsidR="003F68A7" w:rsidRPr="003F68A7" w:rsidRDefault="003F68A7">
            <w:pPr>
              <w:spacing w:line="250" w:lineRule="auto"/>
              <w:rPr>
                <w:rFonts w:eastAsia="맑은 고딕" w:hint="eastAsia"/>
                <w:lang w:eastAsia="ko-KR"/>
              </w:rPr>
            </w:pPr>
            <w:r w:rsidRPr="003F68A7">
              <w:rPr>
                <w:rFonts w:eastAsia="맑은 고딕"/>
                <w:lang w:eastAsia="ko-KR"/>
              </w:rPr>
              <w:t>주제는</w:t>
            </w:r>
            <w:r w:rsidRPr="003F68A7">
              <w:rPr>
                <w:rFonts w:eastAsia="맑은 고딕"/>
                <w:lang w:eastAsia="ko-KR"/>
              </w:rPr>
              <w:t xml:space="preserve"> </w:t>
            </w:r>
            <w:r w:rsidRPr="003F68A7">
              <w:rPr>
                <w:rFonts w:eastAsia="맑은 고딕"/>
                <w:lang w:eastAsia="ko-KR"/>
              </w:rPr>
              <w:t>스마트시티</w:t>
            </w:r>
            <w:r w:rsidRPr="003F68A7">
              <w:rPr>
                <w:rFonts w:eastAsia="맑은 고딕"/>
                <w:lang w:eastAsia="ko-KR"/>
              </w:rPr>
              <w:t xml:space="preserve"> </w:t>
            </w:r>
            <w:r w:rsidRPr="003F68A7">
              <w:rPr>
                <w:rFonts w:eastAsia="맑은 고딕"/>
                <w:lang w:eastAsia="ko-KR"/>
              </w:rPr>
              <w:t>회복력</w:t>
            </w:r>
            <w:r w:rsidRPr="003F68A7">
              <w:rPr>
                <w:rFonts w:eastAsia="맑은 고딕"/>
                <w:lang w:eastAsia="ko-KR"/>
              </w:rPr>
              <w:t xml:space="preserve">, </w:t>
            </w:r>
            <w:r w:rsidRPr="003F68A7">
              <w:rPr>
                <w:rFonts w:eastAsia="맑은 고딕"/>
                <w:lang w:eastAsia="ko-KR"/>
              </w:rPr>
              <w:t>교통</w:t>
            </w:r>
            <w:r w:rsidRPr="003F68A7">
              <w:rPr>
                <w:rFonts w:eastAsia="맑은 고딕"/>
                <w:lang w:eastAsia="ko-KR"/>
              </w:rPr>
              <w:t xml:space="preserve"> </w:t>
            </w:r>
            <w:r w:rsidRPr="003F68A7">
              <w:rPr>
                <w:rFonts w:eastAsia="맑은 고딕"/>
                <w:lang w:eastAsia="ko-KR"/>
              </w:rPr>
              <w:t>인프라</w:t>
            </w:r>
            <w:r w:rsidRPr="003F68A7">
              <w:rPr>
                <w:rFonts w:eastAsia="맑은 고딕"/>
                <w:lang w:eastAsia="ko-KR"/>
              </w:rPr>
              <w:t xml:space="preserve">, </w:t>
            </w:r>
            <w:r w:rsidRPr="003F68A7">
              <w:rPr>
                <w:rFonts w:eastAsia="맑은 고딕"/>
                <w:lang w:eastAsia="ko-KR"/>
              </w:rPr>
              <w:t>데이터</w:t>
            </w:r>
            <w:r w:rsidRPr="003F68A7">
              <w:rPr>
                <w:rFonts w:eastAsia="맑은 고딕"/>
                <w:lang w:eastAsia="ko-KR"/>
              </w:rPr>
              <w:t xml:space="preserve"> </w:t>
            </w:r>
            <w:r w:rsidRPr="003F68A7">
              <w:rPr>
                <w:rFonts w:eastAsia="맑은 고딕"/>
                <w:lang w:eastAsia="ko-KR"/>
              </w:rPr>
              <w:t>기반</w:t>
            </w:r>
            <w:r w:rsidRPr="003F68A7">
              <w:rPr>
                <w:rFonts w:eastAsia="맑은 고딕"/>
                <w:lang w:eastAsia="ko-KR"/>
              </w:rPr>
              <w:t xml:space="preserve"> </w:t>
            </w:r>
            <w:r w:rsidRPr="003F68A7">
              <w:rPr>
                <w:rFonts w:eastAsia="맑은 고딕"/>
                <w:lang w:eastAsia="ko-KR"/>
              </w:rPr>
              <w:t>도시</w:t>
            </w:r>
            <w:r w:rsidRPr="003F68A7">
              <w:rPr>
                <w:rFonts w:eastAsia="맑은 고딕"/>
                <w:lang w:eastAsia="ko-KR"/>
              </w:rPr>
              <w:t xml:space="preserve"> </w:t>
            </w:r>
            <w:r w:rsidRPr="003F68A7">
              <w:rPr>
                <w:rFonts w:eastAsia="맑은 고딕"/>
                <w:lang w:eastAsia="ko-KR"/>
              </w:rPr>
              <w:t>위험관리와</w:t>
            </w:r>
            <w:r w:rsidRPr="003F68A7">
              <w:rPr>
                <w:rFonts w:eastAsia="맑은 고딕"/>
                <w:lang w:eastAsia="ko-KR"/>
              </w:rPr>
              <w:t xml:space="preserve"> </w:t>
            </w:r>
            <w:r w:rsidRPr="003F68A7">
              <w:rPr>
                <w:rFonts w:eastAsia="맑은 고딕"/>
                <w:lang w:eastAsia="ko-KR"/>
              </w:rPr>
              <w:t>관련성이</w:t>
            </w:r>
            <w:r w:rsidRPr="003F68A7">
              <w:rPr>
                <w:rFonts w:eastAsia="맑은 고딕"/>
                <w:lang w:eastAsia="ko-KR"/>
              </w:rPr>
              <w:t xml:space="preserve"> </w:t>
            </w:r>
            <w:r w:rsidRPr="003F68A7">
              <w:rPr>
                <w:rFonts w:eastAsia="맑은 고딕"/>
                <w:lang w:eastAsia="ko-KR"/>
              </w:rPr>
              <w:t>있습니다</w:t>
            </w:r>
            <w:r w:rsidRPr="003F68A7">
              <w:rPr>
                <w:rFonts w:eastAsia="맑은 고딕"/>
                <w:lang w:eastAsia="ko-KR"/>
              </w:rPr>
              <w:t xml:space="preserve">. </w:t>
            </w:r>
            <w:r w:rsidRPr="003F68A7">
              <w:rPr>
                <w:rFonts w:eastAsia="맑은 고딕"/>
                <w:lang w:eastAsia="ko-KR"/>
              </w:rPr>
              <w:t>역</w:t>
            </w:r>
            <w:r w:rsidRPr="003F68A7">
              <w:rPr>
                <w:rFonts w:eastAsia="맑은 고딕"/>
                <w:lang w:eastAsia="ko-KR"/>
              </w:rPr>
              <w:t>·</w:t>
            </w:r>
            <w:r w:rsidRPr="003F68A7">
              <w:rPr>
                <w:rFonts w:eastAsia="맑은 고딕"/>
                <w:lang w:eastAsia="ko-KR"/>
              </w:rPr>
              <w:t>변형</w:t>
            </w:r>
            <w:r w:rsidRPr="003F68A7">
              <w:rPr>
                <w:rFonts w:eastAsia="맑은 고딕"/>
                <w:lang w:eastAsia="ko-KR"/>
              </w:rPr>
              <w:t>·</w:t>
            </w:r>
            <w:r w:rsidRPr="003F68A7">
              <w:rPr>
                <w:rFonts w:eastAsia="맑은 고딕"/>
                <w:lang w:eastAsia="ko-KR"/>
              </w:rPr>
              <w:t>인구</w:t>
            </w:r>
            <w:r w:rsidRPr="003F68A7">
              <w:rPr>
                <w:rFonts w:eastAsia="맑은 고딕"/>
                <w:lang w:eastAsia="ko-KR"/>
              </w:rPr>
              <w:t xml:space="preserve"> </w:t>
            </w:r>
            <w:r w:rsidRPr="003F68A7">
              <w:rPr>
                <w:rFonts w:eastAsia="맑은 고딕"/>
                <w:lang w:eastAsia="ko-KR"/>
              </w:rPr>
              <w:t>데이터를</w:t>
            </w:r>
            <w:r w:rsidRPr="003F68A7">
              <w:rPr>
                <w:rFonts w:eastAsia="맑은 고딕"/>
                <w:lang w:eastAsia="ko-KR"/>
              </w:rPr>
              <w:t xml:space="preserve"> </w:t>
            </w:r>
            <w:r w:rsidRPr="003F68A7">
              <w:rPr>
                <w:rFonts w:eastAsia="맑은 고딕"/>
                <w:lang w:eastAsia="ko-KR"/>
              </w:rPr>
              <w:t>질의</w:t>
            </w:r>
            <w:r w:rsidRPr="003F68A7">
              <w:rPr>
                <w:rFonts w:eastAsia="맑은 고딕"/>
                <w:lang w:eastAsia="ko-KR"/>
              </w:rPr>
              <w:t xml:space="preserve"> </w:t>
            </w:r>
            <w:r w:rsidRPr="003F68A7">
              <w:rPr>
                <w:rFonts w:eastAsia="맑은 고딕"/>
                <w:lang w:eastAsia="ko-KR"/>
              </w:rPr>
              <w:t>가능한</w:t>
            </w:r>
            <w:r w:rsidRPr="003F68A7">
              <w:rPr>
                <w:rFonts w:eastAsia="맑은 고딕"/>
                <w:lang w:eastAsia="ko-KR"/>
              </w:rPr>
              <w:t xml:space="preserve"> </w:t>
            </w:r>
            <w:proofErr w:type="spellStart"/>
            <w:r w:rsidRPr="003F68A7">
              <w:rPr>
                <w:rFonts w:eastAsia="맑은 고딕"/>
                <w:lang w:eastAsia="ko-KR"/>
              </w:rPr>
              <w:t>PostGIS</w:t>
            </w:r>
            <w:proofErr w:type="spellEnd"/>
            <w:r w:rsidRPr="003F68A7">
              <w:rPr>
                <w:rFonts w:eastAsia="맑은 고딕"/>
                <w:lang w:eastAsia="ko-KR"/>
              </w:rPr>
              <w:t xml:space="preserve"> </w:t>
            </w:r>
            <w:r w:rsidRPr="003F68A7">
              <w:rPr>
                <w:rFonts w:eastAsia="맑은 고딕"/>
                <w:lang w:eastAsia="ko-KR"/>
              </w:rPr>
              <w:t>환경에서</w:t>
            </w:r>
            <w:r w:rsidRPr="003F68A7">
              <w:rPr>
                <w:rFonts w:eastAsia="맑은 고딕"/>
                <w:lang w:eastAsia="ko-KR"/>
              </w:rPr>
              <w:t xml:space="preserve"> </w:t>
            </w:r>
            <w:r w:rsidRPr="003F68A7">
              <w:rPr>
                <w:rFonts w:eastAsia="맑은 고딕"/>
                <w:lang w:eastAsia="ko-KR"/>
              </w:rPr>
              <w:t>통합한다는</w:t>
            </w:r>
            <w:r w:rsidRPr="003F68A7">
              <w:rPr>
                <w:rFonts w:eastAsia="맑은 고딕"/>
                <w:lang w:eastAsia="ko-KR"/>
              </w:rPr>
              <w:t xml:space="preserve"> </w:t>
            </w:r>
            <w:r w:rsidRPr="003F68A7">
              <w:rPr>
                <w:rFonts w:eastAsia="맑은 고딕"/>
                <w:lang w:eastAsia="ko-KR"/>
              </w:rPr>
              <w:t>연구</w:t>
            </w:r>
            <w:r w:rsidRPr="003F68A7">
              <w:rPr>
                <w:rFonts w:eastAsia="맑은 고딕"/>
                <w:lang w:eastAsia="ko-KR"/>
              </w:rPr>
              <w:t xml:space="preserve"> </w:t>
            </w:r>
            <w:r w:rsidRPr="003F68A7">
              <w:rPr>
                <w:rFonts w:eastAsia="맑은 고딕"/>
                <w:lang w:eastAsia="ko-KR"/>
              </w:rPr>
              <w:t>목적과</w:t>
            </w:r>
            <w:r w:rsidRPr="003F68A7">
              <w:rPr>
                <w:rFonts w:eastAsia="맑은 고딕"/>
                <w:lang w:eastAsia="ko-KR"/>
              </w:rPr>
              <w:t xml:space="preserve"> </w:t>
            </w:r>
            <w:r w:rsidRPr="003F68A7">
              <w:rPr>
                <w:rFonts w:eastAsia="맑은 고딕"/>
                <w:lang w:eastAsia="ko-KR"/>
              </w:rPr>
              <w:t>백서에</w:t>
            </w:r>
            <w:r w:rsidRPr="003F68A7">
              <w:rPr>
                <w:rFonts w:eastAsia="맑은 고딕"/>
                <w:lang w:eastAsia="ko-KR"/>
              </w:rPr>
              <w:t xml:space="preserve"> </w:t>
            </w:r>
            <w:r w:rsidRPr="003F68A7">
              <w:rPr>
                <w:rFonts w:eastAsia="맑은 고딕"/>
                <w:lang w:eastAsia="ko-KR"/>
              </w:rPr>
              <w:t>대한</w:t>
            </w:r>
            <w:r w:rsidRPr="003F68A7">
              <w:rPr>
                <w:rFonts w:eastAsia="맑은 고딕"/>
                <w:lang w:eastAsia="ko-KR"/>
              </w:rPr>
              <w:t xml:space="preserve"> </w:t>
            </w:r>
            <w:r w:rsidRPr="003F68A7">
              <w:rPr>
                <w:rFonts w:eastAsia="맑은 고딕"/>
                <w:lang w:eastAsia="ko-KR"/>
              </w:rPr>
              <w:t>직접적</w:t>
            </w:r>
            <w:r w:rsidRPr="003F68A7">
              <w:rPr>
                <w:rFonts w:eastAsia="맑은 고딕"/>
                <w:lang w:eastAsia="ko-KR"/>
              </w:rPr>
              <w:t xml:space="preserve"> </w:t>
            </w:r>
            <w:r w:rsidRPr="003F68A7">
              <w:rPr>
                <w:rFonts w:eastAsia="맑은 고딕"/>
                <w:lang w:eastAsia="ko-KR"/>
              </w:rPr>
              <w:t>기여도</w:t>
            </w:r>
            <w:r w:rsidRPr="003F68A7">
              <w:rPr>
                <w:rFonts w:eastAsia="맑은 고딕"/>
                <w:lang w:eastAsia="ko-KR"/>
              </w:rPr>
              <w:t xml:space="preserve"> </w:t>
            </w:r>
            <w:r w:rsidRPr="003F68A7">
              <w:rPr>
                <w:rFonts w:eastAsia="맑은 고딕"/>
                <w:lang w:eastAsia="ko-KR"/>
              </w:rPr>
              <w:t>명확합니다</w:t>
            </w:r>
            <w:r w:rsidRPr="003F68A7">
              <w:rPr>
                <w:rFonts w:eastAsia="맑은 고딕"/>
                <w:lang w:eastAsia="ko-KR"/>
              </w:rPr>
              <w:t xml:space="preserve">. </w:t>
            </w:r>
            <w:r w:rsidRPr="003F68A7">
              <w:rPr>
                <w:rFonts w:eastAsia="맑은 고딕"/>
                <w:lang w:eastAsia="ko-KR"/>
              </w:rPr>
              <w:t>다만</w:t>
            </w:r>
            <w:r w:rsidRPr="003F68A7">
              <w:rPr>
                <w:rFonts w:eastAsia="맑은 고딕"/>
                <w:lang w:eastAsia="ko-KR"/>
              </w:rPr>
              <w:t xml:space="preserve"> </w:t>
            </w:r>
            <w:r w:rsidRPr="003F68A7">
              <w:rPr>
                <w:rFonts w:eastAsia="맑은 고딕"/>
                <w:lang w:eastAsia="ko-KR"/>
              </w:rPr>
              <w:t>현재</w:t>
            </w:r>
            <w:r w:rsidRPr="003F68A7">
              <w:rPr>
                <w:rFonts w:eastAsia="맑은 고딕"/>
                <w:lang w:eastAsia="ko-KR"/>
              </w:rPr>
              <w:t xml:space="preserve"> Urban AI</w:t>
            </w:r>
            <w:r w:rsidRPr="003F68A7">
              <w:rPr>
                <w:rFonts w:eastAsia="맑은 고딕"/>
                <w:lang w:eastAsia="ko-KR"/>
              </w:rPr>
              <w:t>에</w:t>
            </w:r>
            <w:r w:rsidRPr="003F68A7">
              <w:rPr>
                <w:rFonts w:eastAsia="맑은 고딕"/>
                <w:lang w:eastAsia="ko-KR"/>
              </w:rPr>
              <w:t xml:space="preserve"> </w:t>
            </w:r>
            <w:r w:rsidRPr="003F68A7">
              <w:rPr>
                <w:rFonts w:eastAsia="맑은 고딕"/>
                <w:lang w:eastAsia="ko-KR"/>
              </w:rPr>
              <w:t>대한</w:t>
            </w:r>
            <w:r w:rsidRPr="003F68A7">
              <w:rPr>
                <w:rFonts w:eastAsia="맑은 고딕"/>
                <w:lang w:eastAsia="ko-KR"/>
              </w:rPr>
              <w:t xml:space="preserve"> </w:t>
            </w:r>
            <w:r w:rsidRPr="003F68A7">
              <w:rPr>
                <w:rFonts w:eastAsia="맑은 고딕"/>
                <w:lang w:eastAsia="ko-KR"/>
              </w:rPr>
              <w:t>기여는</w:t>
            </w:r>
            <w:r w:rsidRPr="003F68A7">
              <w:rPr>
                <w:rFonts w:eastAsia="맑은 고딕"/>
                <w:lang w:eastAsia="ko-KR"/>
              </w:rPr>
              <w:t xml:space="preserve"> </w:t>
            </w:r>
            <w:r w:rsidRPr="003F68A7">
              <w:rPr>
                <w:rFonts w:eastAsia="맑은 고딕"/>
                <w:lang w:eastAsia="ko-KR"/>
              </w:rPr>
              <w:t>아직</w:t>
            </w:r>
            <w:r w:rsidRPr="003F68A7">
              <w:rPr>
                <w:rFonts w:eastAsia="맑은 고딕"/>
                <w:lang w:eastAsia="ko-KR"/>
              </w:rPr>
              <w:t xml:space="preserve"> </w:t>
            </w:r>
            <w:r w:rsidRPr="003F68A7">
              <w:rPr>
                <w:rFonts w:eastAsia="맑은 고딕"/>
                <w:lang w:eastAsia="ko-KR"/>
              </w:rPr>
              <w:t>미래지향적입니다</w:t>
            </w:r>
            <w:r w:rsidRPr="003F68A7">
              <w:rPr>
                <w:rFonts w:eastAsia="맑은 고딕"/>
                <w:lang w:eastAsia="ko-KR"/>
              </w:rPr>
              <w:t xml:space="preserve">. </w:t>
            </w:r>
            <w:proofErr w:type="spellStart"/>
            <w:r w:rsidRPr="003F68A7">
              <w:rPr>
                <w:rFonts w:eastAsia="맑은 고딕"/>
                <w:lang w:eastAsia="ko-KR"/>
              </w:rPr>
              <w:t>GeoKG</w:t>
            </w:r>
            <w:proofErr w:type="spellEnd"/>
            <w:r w:rsidRPr="003F68A7">
              <w:rPr>
                <w:rFonts w:eastAsia="맑은 고딕"/>
                <w:lang w:eastAsia="ko-KR"/>
              </w:rPr>
              <w:t>와</w:t>
            </w:r>
            <w:r w:rsidRPr="003F68A7">
              <w:rPr>
                <w:rFonts w:eastAsia="맑은 고딕"/>
                <w:lang w:eastAsia="ko-KR"/>
              </w:rPr>
              <w:t xml:space="preserve"> </w:t>
            </w:r>
            <w:proofErr w:type="spellStart"/>
            <w:r w:rsidRPr="003F68A7">
              <w:rPr>
                <w:rFonts w:eastAsia="맑은 고딕"/>
                <w:lang w:eastAsia="ko-KR"/>
              </w:rPr>
              <w:t>GeoQA</w:t>
            </w:r>
            <w:proofErr w:type="spellEnd"/>
            <w:r w:rsidRPr="003F68A7">
              <w:rPr>
                <w:rFonts w:eastAsia="맑은 고딕"/>
                <w:lang w:eastAsia="ko-KR"/>
              </w:rPr>
              <w:t>는</w:t>
            </w:r>
            <w:r w:rsidRPr="003F68A7">
              <w:rPr>
                <w:rFonts w:eastAsia="맑은 고딕"/>
                <w:lang w:eastAsia="ko-KR"/>
              </w:rPr>
              <w:t xml:space="preserve"> </w:t>
            </w:r>
            <w:r w:rsidRPr="003F68A7">
              <w:rPr>
                <w:rFonts w:eastAsia="맑은 고딕"/>
                <w:lang w:eastAsia="ko-KR"/>
              </w:rPr>
              <w:t>향후</w:t>
            </w:r>
            <w:r w:rsidRPr="003F68A7">
              <w:rPr>
                <w:rFonts w:eastAsia="맑은 고딕"/>
                <w:lang w:eastAsia="ko-KR"/>
              </w:rPr>
              <w:t xml:space="preserve"> </w:t>
            </w:r>
            <w:r w:rsidRPr="003F68A7">
              <w:rPr>
                <w:rFonts w:eastAsia="맑은 고딕"/>
                <w:lang w:eastAsia="ko-KR"/>
              </w:rPr>
              <w:t>확장</w:t>
            </w:r>
            <w:r w:rsidRPr="003F68A7">
              <w:rPr>
                <w:rFonts w:eastAsia="맑은 고딕"/>
                <w:lang w:eastAsia="ko-KR"/>
              </w:rPr>
              <w:t xml:space="preserve"> </w:t>
            </w:r>
            <w:r w:rsidRPr="003F68A7">
              <w:rPr>
                <w:rFonts w:eastAsia="맑은 고딕"/>
                <w:lang w:eastAsia="ko-KR"/>
              </w:rPr>
              <w:t>방향으로</w:t>
            </w:r>
            <w:r w:rsidRPr="003F68A7">
              <w:rPr>
                <w:rFonts w:eastAsia="맑은 고딕"/>
                <w:lang w:eastAsia="ko-KR"/>
              </w:rPr>
              <w:t xml:space="preserve"> </w:t>
            </w:r>
            <w:r w:rsidRPr="003F68A7">
              <w:rPr>
                <w:rFonts w:eastAsia="맑은 고딕"/>
                <w:lang w:eastAsia="ko-KR"/>
              </w:rPr>
              <w:t>제시되어</w:t>
            </w:r>
            <w:r w:rsidRPr="003F68A7">
              <w:rPr>
                <w:rFonts w:eastAsia="맑은 고딕"/>
                <w:lang w:eastAsia="ko-KR"/>
              </w:rPr>
              <w:t xml:space="preserve"> </w:t>
            </w:r>
            <w:r w:rsidRPr="003F68A7">
              <w:rPr>
                <w:rFonts w:eastAsia="맑은 고딕"/>
                <w:lang w:eastAsia="ko-KR"/>
              </w:rPr>
              <w:t>있을</w:t>
            </w:r>
            <w:r w:rsidRPr="003F68A7">
              <w:rPr>
                <w:rFonts w:eastAsia="맑은 고딕"/>
                <w:lang w:eastAsia="ko-KR"/>
              </w:rPr>
              <w:t xml:space="preserve"> </w:t>
            </w:r>
            <w:r w:rsidRPr="003F68A7">
              <w:rPr>
                <w:rFonts w:eastAsia="맑은 고딕"/>
                <w:lang w:eastAsia="ko-KR"/>
              </w:rPr>
              <w:t>뿐</w:t>
            </w:r>
            <w:r w:rsidRPr="003F68A7">
              <w:rPr>
                <w:rFonts w:eastAsia="맑은 고딕"/>
                <w:lang w:eastAsia="ko-KR"/>
              </w:rPr>
              <w:t xml:space="preserve">, </w:t>
            </w:r>
            <w:r w:rsidRPr="003F68A7">
              <w:rPr>
                <w:rFonts w:eastAsia="맑은 고딕"/>
                <w:lang w:eastAsia="ko-KR"/>
              </w:rPr>
              <w:t>본</w:t>
            </w:r>
            <w:r w:rsidRPr="003F68A7">
              <w:rPr>
                <w:rFonts w:eastAsia="맑은 고딕"/>
                <w:lang w:eastAsia="ko-KR"/>
              </w:rPr>
              <w:t xml:space="preserve"> </w:t>
            </w:r>
            <w:r w:rsidRPr="003F68A7">
              <w:rPr>
                <w:rFonts w:eastAsia="맑은 고딕"/>
                <w:lang w:eastAsia="ko-KR"/>
              </w:rPr>
              <w:t>연구는</w:t>
            </w:r>
            <w:r w:rsidRPr="003F68A7">
              <w:rPr>
                <w:rFonts w:eastAsia="맑은 고딕"/>
                <w:lang w:eastAsia="ko-KR"/>
              </w:rPr>
              <w:t xml:space="preserve"> AI </w:t>
            </w:r>
            <w:r w:rsidRPr="003F68A7">
              <w:rPr>
                <w:rFonts w:eastAsia="맑은 고딕"/>
                <w:lang w:eastAsia="ko-KR"/>
              </w:rPr>
              <w:t>모델이나</w:t>
            </w:r>
            <w:r w:rsidRPr="003F68A7">
              <w:rPr>
                <w:rFonts w:eastAsia="맑은 고딕"/>
                <w:lang w:eastAsia="ko-KR"/>
              </w:rPr>
              <w:t xml:space="preserve"> </w:t>
            </w:r>
            <w:r w:rsidRPr="003F68A7">
              <w:rPr>
                <w:rFonts w:eastAsia="맑은 고딕"/>
                <w:lang w:eastAsia="ko-KR"/>
              </w:rPr>
              <w:t>응용을</w:t>
            </w:r>
            <w:r w:rsidRPr="003F68A7">
              <w:rPr>
                <w:rFonts w:eastAsia="맑은 고딕"/>
                <w:lang w:eastAsia="ko-KR"/>
              </w:rPr>
              <w:t xml:space="preserve"> </w:t>
            </w:r>
            <w:r w:rsidRPr="003F68A7">
              <w:rPr>
                <w:rFonts w:eastAsia="맑은 고딕"/>
                <w:lang w:eastAsia="ko-KR"/>
              </w:rPr>
              <w:t>구현하기보다</w:t>
            </w:r>
            <w:r w:rsidRPr="003F68A7">
              <w:rPr>
                <w:rFonts w:eastAsia="맑은 고딕"/>
                <w:lang w:eastAsia="ko-KR"/>
              </w:rPr>
              <w:t xml:space="preserve"> ETL, </w:t>
            </w:r>
            <w:r w:rsidRPr="003F68A7">
              <w:rPr>
                <w:rFonts w:eastAsia="맑은 고딕"/>
                <w:lang w:eastAsia="ko-KR"/>
              </w:rPr>
              <w:t>공간</w:t>
            </w:r>
            <w:r w:rsidRPr="003F68A7">
              <w:rPr>
                <w:rFonts w:eastAsia="맑은 고딕"/>
                <w:lang w:eastAsia="ko-KR"/>
              </w:rPr>
              <w:t xml:space="preserve"> </w:t>
            </w:r>
            <w:r w:rsidRPr="003F68A7">
              <w:rPr>
                <w:rFonts w:eastAsia="맑은 고딕"/>
                <w:lang w:eastAsia="ko-KR"/>
              </w:rPr>
              <w:t>조인</w:t>
            </w:r>
            <w:r w:rsidRPr="003F68A7">
              <w:rPr>
                <w:rFonts w:eastAsia="맑은 고딕"/>
                <w:lang w:eastAsia="ko-KR"/>
              </w:rPr>
              <w:t xml:space="preserve">, </w:t>
            </w:r>
            <w:r w:rsidRPr="003F68A7">
              <w:rPr>
                <w:rFonts w:eastAsia="맑은 고딕"/>
                <w:lang w:eastAsia="ko-KR"/>
              </w:rPr>
              <w:t>순위화</w:t>
            </w:r>
            <w:r w:rsidRPr="003F68A7">
              <w:rPr>
                <w:rFonts w:eastAsia="맑은 고딕"/>
                <w:lang w:eastAsia="ko-KR"/>
              </w:rPr>
              <w:t xml:space="preserve"> </w:t>
            </w:r>
            <w:r w:rsidRPr="003F68A7">
              <w:rPr>
                <w:rFonts w:eastAsia="맑은 고딕"/>
                <w:lang w:eastAsia="ko-KR"/>
              </w:rPr>
              <w:t>작업을</w:t>
            </w:r>
            <w:r w:rsidRPr="003F68A7">
              <w:rPr>
                <w:rFonts w:eastAsia="맑은 고딕"/>
                <w:lang w:eastAsia="ko-KR"/>
              </w:rPr>
              <w:t xml:space="preserve"> </w:t>
            </w:r>
            <w:r w:rsidRPr="003F68A7">
              <w:rPr>
                <w:rFonts w:eastAsia="맑은 고딕"/>
                <w:lang w:eastAsia="ko-KR"/>
              </w:rPr>
              <w:t>수행하고</w:t>
            </w:r>
            <w:r w:rsidRPr="003F68A7">
              <w:rPr>
                <w:rFonts w:eastAsia="맑은 고딕"/>
                <w:lang w:eastAsia="ko-KR"/>
              </w:rPr>
              <w:t xml:space="preserve"> </w:t>
            </w:r>
            <w:r w:rsidRPr="003F68A7">
              <w:rPr>
                <w:rFonts w:eastAsia="맑은 고딕"/>
                <w:lang w:eastAsia="ko-KR"/>
              </w:rPr>
              <w:t>있습니다</w:t>
            </w:r>
            <w:r w:rsidRPr="003F68A7">
              <w:rPr>
                <w:rFonts w:eastAsia="맑은 고딕"/>
                <w:lang w:eastAsia="ko-KR"/>
              </w:rPr>
              <w:t xml:space="preserve">. </w:t>
            </w:r>
            <w:r w:rsidRPr="003F68A7">
              <w:rPr>
                <w:rFonts w:eastAsia="맑은 고딕"/>
                <w:lang w:eastAsia="ko-KR"/>
              </w:rPr>
              <w:t>논문은</w:t>
            </w:r>
            <w:r w:rsidRPr="003F68A7">
              <w:rPr>
                <w:rFonts w:eastAsia="맑은 고딕"/>
                <w:lang w:eastAsia="ko-KR"/>
              </w:rPr>
              <w:t xml:space="preserve"> </w:t>
            </w:r>
            <w:r w:rsidRPr="003F68A7">
              <w:rPr>
                <w:rFonts w:eastAsia="맑은 고딕"/>
                <w:lang w:eastAsia="ko-KR"/>
              </w:rPr>
              <w:t>소규모라도</w:t>
            </w:r>
            <w:r w:rsidRPr="003F68A7">
              <w:rPr>
                <w:rFonts w:eastAsia="맑은 고딕"/>
                <w:lang w:eastAsia="ko-KR"/>
              </w:rPr>
              <w:t xml:space="preserve"> </w:t>
            </w:r>
            <w:proofErr w:type="spellStart"/>
            <w:r w:rsidRPr="003F68A7">
              <w:rPr>
                <w:rFonts w:eastAsia="맑은 고딕"/>
                <w:lang w:eastAsia="ko-KR"/>
              </w:rPr>
              <w:t>GeoKG</w:t>
            </w:r>
            <w:proofErr w:type="spellEnd"/>
            <w:r w:rsidRPr="003F68A7">
              <w:rPr>
                <w:rFonts w:eastAsia="맑은 고딕"/>
                <w:lang w:eastAsia="ko-KR"/>
              </w:rPr>
              <w:t>/</w:t>
            </w:r>
            <w:proofErr w:type="spellStart"/>
            <w:r w:rsidRPr="003F68A7">
              <w:rPr>
                <w:rFonts w:eastAsia="맑은 고딕"/>
                <w:lang w:eastAsia="ko-KR"/>
              </w:rPr>
              <w:t>GeoQA</w:t>
            </w:r>
            <w:proofErr w:type="spellEnd"/>
            <w:r w:rsidRPr="003F68A7">
              <w:rPr>
                <w:rFonts w:eastAsia="맑은 고딕"/>
                <w:lang w:eastAsia="ko-KR"/>
              </w:rPr>
              <w:t xml:space="preserve"> </w:t>
            </w:r>
            <w:r w:rsidRPr="003F68A7">
              <w:rPr>
                <w:rFonts w:eastAsia="맑은 고딕"/>
                <w:lang w:eastAsia="ko-KR"/>
              </w:rPr>
              <w:t>요소를</w:t>
            </w:r>
            <w:r w:rsidRPr="003F68A7">
              <w:rPr>
                <w:rFonts w:eastAsia="맑은 고딕"/>
                <w:lang w:eastAsia="ko-KR"/>
              </w:rPr>
              <w:t xml:space="preserve"> </w:t>
            </w:r>
            <w:r w:rsidRPr="003F68A7">
              <w:rPr>
                <w:rFonts w:eastAsia="맑은 고딕"/>
                <w:lang w:eastAsia="ko-KR"/>
              </w:rPr>
              <w:t>실제로</w:t>
            </w:r>
            <w:r w:rsidRPr="003F68A7">
              <w:rPr>
                <w:rFonts w:eastAsia="맑은 고딕"/>
                <w:lang w:eastAsia="ko-KR"/>
              </w:rPr>
              <w:t xml:space="preserve"> </w:t>
            </w:r>
            <w:r w:rsidRPr="003F68A7">
              <w:rPr>
                <w:rFonts w:eastAsia="맑은 고딕"/>
                <w:lang w:eastAsia="ko-KR"/>
              </w:rPr>
              <w:t>시연하거나</w:t>
            </w:r>
            <w:r w:rsidRPr="003F68A7">
              <w:rPr>
                <w:rFonts w:eastAsia="맑은 고딕"/>
                <w:lang w:eastAsia="ko-KR"/>
              </w:rPr>
              <w:t>, Urban AI</w:t>
            </w:r>
            <w:r w:rsidRPr="003F68A7">
              <w:rPr>
                <w:rFonts w:eastAsia="맑은 고딕"/>
                <w:lang w:eastAsia="ko-KR"/>
              </w:rPr>
              <w:t>를</w:t>
            </w:r>
            <w:r w:rsidRPr="003F68A7">
              <w:rPr>
                <w:rFonts w:eastAsia="맑은 고딕"/>
                <w:lang w:eastAsia="ko-KR"/>
              </w:rPr>
              <w:t xml:space="preserve"> </w:t>
            </w:r>
            <w:r w:rsidRPr="003F68A7">
              <w:rPr>
                <w:rFonts w:eastAsia="맑은 고딕"/>
                <w:lang w:eastAsia="ko-KR"/>
              </w:rPr>
              <w:t>위한</w:t>
            </w:r>
            <w:r w:rsidRPr="003F68A7">
              <w:rPr>
                <w:rFonts w:eastAsia="맑은 고딕"/>
                <w:lang w:eastAsia="ko-KR"/>
              </w:rPr>
              <w:t xml:space="preserve"> </w:t>
            </w:r>
            <w:r w:rsidRPr="003F68A7">
              <w:rPr>
                <w:rFonts w:eastAsia="맑은 고딕"/>
                <w:lang w:eastAsia="ko-KR"/>
              </w:rPr>
              <w:t>데이터</w:t>
            </w:r>
            <w:r w:rsidRPr="003F68A7">
              <w:rPr>
                <w:rFonts w:eastAsia="맑은 고딕"/>
                <w:lang w:eastAsia="ko-KR"/>
              </w:rPr>
              <w:t xml:space="preserve"> </w:t>
            </w:r>
            <w:r w:rsidRPr="003F68A7">
              <w:rPr>
                <w:rFonts w:eastAsia="맑은 고딕"/>
                <w:lang w:eastAsia="ko-KR"/>
              </w:rPr>
              <w:t>인프라</w:t>
            </w:r>
            <w:r w:rsidRPr="003F68A7">
              <w:rPr>
                <w:rFonts w:eastAsia="맑은 고딕"/>
                <w:lang w:eastAsia="ko-KR"/>
              </w:rPr>
              <w:t xml:space="preserve"> </w:t>
            </w:r>
            <w:r w:rsidRPr="003F68A7">
              <w:rPr>
                <w:rFonts w:eastAsia="맑은 고딕"/>
                <w:lang w:eastAsia="ko-KR"/>
              </w:rPr>
              <w:t>연구로</w:t>
            </w:r>
            <w:r w:rsidRPr="003F68A7">
              <w:rPr>
                <w:rFonts w:eastAsia="맑은 고딕"/>
                <w:lang w:eastAsia="ko-KR"/>
              </w:rPr>
              <w:t xml:space="preserve"> </w:t>
            </w:r>
            <w:r w:rsidRPr="003F68A7">
              <w:rPr>
                <w:rFonts w:eastAsia="맑은 고딕"/>
                <w:lang w:eastAsia="ko-KR"/>
              </w:rPr>
              <w:t>명확히</w:t>
            </w:r>
            <w:r w:rsidRPr="003F68A7">
              <w:rPr>
                <w:rFonts w:eastAsia="맑은 고딕"/>
                <w:lang w:eastAsia="ko-KR"/>
              </w:rPr>
              <w:t xml:space="preserve"> </w:t>
            </w:r>
            <w:r w:rsidRPr="003F68A7">
              <w:rPr>
                <w:rFonts w:eastAsia="맑은 고딕"/>
                <w:lang w:eastAsia="ko-KR"/>
              </w:rPr>
              <w:t>재정립하고</w:t>
            </w:r>
            <w:r w:rsidRPr="003F68A7">
              <w:rPr>
                <w:rFonts w:eastAsia="맑은 고딕"/>
                <w:lang w:eastAsia="ko-KR"/>
              </w:rPr>
              <w:t xml:space="preserve"> </w:t>
            </w:r>
            <w:r w:rsidRPr="003F68A7">
              <w:rPr>
                <w:rFonts w:eastAsia="맑은 고딕"/>
                <w:lang w:eastAsia="ko-KR"/>
              </w:rPr>
              <w:t>백서</w:t>
            </w:r>
            <w:r w:rsidRPr="003F68A7">
              <w:rPr>
                <w:rFonts w:eastAsia="맑은 고딕"/>
                <w:lang w:eastAsia="ko-KR"/>
              </w:rPr>
              <w:t xml:space="preserve"> </w:t>
            </w:r>
            <w:r w:rsidRPr="003F68A7">
              <w:rPr>
                <w:rFonts w:eastAsia="맑은 고딕"/>
                <w:lang w:eastAsia="ko-KR"/>
              </w:rPr>
              <w:t>모음에서의</w:t>
            </w:r>
            <w:r w:rsidRPr="003F68A7">
              <w:rPr>
                <w:rFonts w:eastAsia="맑은 고딕"/>
                <w:lang w:eastAsia="ko-KR"/>
              </w:rPr>
              <w:t xml:space="preserve"> </w:t>
            </w:r>
            <w:r w:rsidRPr="003F68A7">
              <w:rPr>
                <w:rFonts w:eastAsia="맑은 고딕"/>
                <w:lang w:eastAsia="ko-KR"/>
              </w:rPr>
              <w:t>차별적</w:t>
            </w:r>
            <w:r w:rsidRPr="003F68A7">
              <w:rPr>
                <w:rFonts w:eastAsia="맑은 고딕"/>
                <w:lang w:eastAsia="ko-KR"/>
              </w:rPr>
              <w:t xml:space="preserve"> </w:t>
            </w:r>
            <w:r w:rsidRPr="003F68A7">
              <w:rPr>
                <w:rFonts w:eastAsia="맑은 고딕"/>
                <w:lang w:eastAsia="ko-KR"/>
              </w:rPr>
              <w:t>기여를</w:t>
            </w:r>
            <w:r w:rsidRPr="003F68A7">
              <w:rPr>
                <w:rFonts w:eastAsia="맑은 고딕"/>
                <w:lang w:eastAsia="ko-KR"/>
              </w:rPr>
              <w:t xml:space="preserve"> </w:t>
            </w:r>
            <w:r w:rsidRPr="003F68A7">
              <w:rPr>
                <w:rFonts w:eastAsia="맑은 고딕"/>
                <w:lang w:eastAsia="ko-KR"/>
              </w:rPr>
              <w:t>설명해야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w:t>
            </w:r>
          </w:p>
        </w:tc>
      </w:tr>
    </w:tbl>
    <w:p w14:paraId="168FDBE8" w14:textId="77777777" w:rsidR="00F42352" w:rsidRDefault="00F42352">
      <w:pPr>
        <w:spacing w:after="0"/>
        <w:rPr>
          <w:lang w:eastAsia="ko-KR"/>
        </w:rPr>
      </w:pPr>
    </w:p>
    <w:p w14:paraId="27F40376" w14:textId="77777777" w:rsidR="00F42352" w:rsidRDefault="00FF6E90">
      <w:pPr>
        <w:keepNext/>
        <w:spacing w:before="160" w:after="60"/>
      </w:pPr>
      <w:r>
        <w:rPr>
          <w:b/>
        </w:rPr>
        <w:lastRenderedPageBreak/>
        <w:t>2. Problem / challenge</w:t>
      </w:r>
    </w:p>
    <w:p w14:paraId="573597D6" w14:textId="77777777" w:rsidR="00F42352" w:rsidRDefault="00FF6E90">
      <w:pPr>
        <w:keepNext/>
        <w:spacing w:after="60"/>
      </w:pPr>
      <w:r>
        <w:t xml:space="preserve">Is the main problem or challenge clearly explained, significant, and appropriately </w:t>
      </w:r>
      <w:proofErr w:type="spellStart"/>
      <w:r>
        <w:t>contextualised</w:t>
      </w:r>
      <w:proofErr w:type="spellEnd"/>
      <w:r>
        <w:t>?</w:t>
      </w:r>
    </w:p>
    <w:tbl>
      <w:tblPr>
        <w:tblStyle w:val="af9"/>
        <w:tblW w:w="0" w:type="auto"/>
        <w:tblLook w:val="04A0" w:firstRow="1" w:lastRow="0" w:firstColumn="1" w:lastColumn="0" w:noHBand="0" w:noVBand="1"/>
      </w:tblPr>
      <w:tblGrid>
        <w:gridCol w:w="10214"/>
      </w:tblGrid>
      <w:tr w:rsidR="00F42352" w14:paraId="32E0DCD9" w14:textId="77777777" w:rsidTr="00EF3D7E">
        <w:trPr>
          <w:cantSplit/>
        </w:trPr>
        <w:tc>
          <w:tcPr>
            <w:tcW w:w="13745" w:type="dxa"/>
            <w:tcMar>
              <w:top w:w="110" w:type="dxa"/>
              <w:left w:w="130" w:type="dxa"/>
              <w:bottom w:w="110" w:type="dxa"/>
              <w:right w:w="130" w:type="dxa"/>
            </w:tcMar>
          </w:tcPr>
          <w:p w14:paraId="77895B8E" w14:textId="77777777" w:rsidR="00805277" w:rsidRDefault="00000000">
            <w:pPr>
              <w:spacing w:line="250" w:lineRule="auto"/>
              <w:rPr>
                <w:rFonts w:ascii="Arial" w:eastAsia="맑은 고딕" w:hAnsi="Arial"/>
                <w:sz w:val="20"/>
                <w:lang w:eastAsia="ko-KR"/>
              </w:rPr>
            </w:pPr>
            <w:r>
              <w:rPr>
                <w:rFonts w:ascii="Arial" w:hAnsi="Arial"/>
                <w:sz w:val="20"/>
              </w:rPr>
              <w:t>The fragmentation of heterogeneous datasets is clearly explained, and the Shanghai Metro</w:t>
            </w:r>
            <w:r w:rsidR="004873F4">
              <w:rPr>
                <w:rFonts w:ascii="Arial" w:hAnsi="Arial"/>
                <w:sz w:val="20"/>
              </w:rPr>
              <w:t xml:space="preserve"> as a case study</w:t>
            </w:r>
            <w:r>
              <w:rPr>
                <w:rFonts w:ascii="Arial" w:hAnsi="Arial"/>
                <w:sz w:val="20"/>
              </w:rPr>
              <w:t xml:space="preserve"> provides a significant urban-infrastructure context. The decision problem </w:t>
            </w:r>
            <w:r w:rsidR="004873F4">
              <w:rPr>
                <w:rFonts w:ascii="Arial" w:hAnsi="Arial"/>
                <w:sz w:val="20"/>
              </w:rPr>
              <w:t>require</w:t>
            </w:r>
            <w:r>
              <w:rPr>
                <w:rFonts w:ascii="Arial" w:hAnsi="Arial"/>
                <w:sz w:val="20"/>
              </w:rPr>
              <w:t xml:space="preserve">s </w:t>
            </w:r>
            <w:r w:rsidR="00D525C2">
              <w:rPr>
                <w:rFonts w:ascii="Arial" w:hAnsi="Arial"/>
                <w:sz w:val="20"/>
              </w:rPr>
              <w:t>clearer</w:t>
            </w:r>
            <w:r>
              <w:rPr>
                <w:rFonts w:ascii="Arial" w:hAnsi="Arial"/>
                <w:sz w:val="20"/>
              </w:rPr>
              <w:t xml:space="preserve"> definition: who would use the priority ranking, for which maintenance or planning decision, and with what consequences? The manuscript should also distinguish line-of-sight deformation from vertical land subsidence. Taking the absolute LOS value combines movement in different directions and should be justified before it is interpreted as a physical-priority measure.</w:t>
            </w:r>
          </w:p>
          <w:p w14:paraId="34DFD8C0" w14:textId="77777777" w:rsidR="003F68A7" w:rsidRDefault="003F68A7">
            <w:pPr>
              <w:spacing w:line="250" w:lineRule="auto"/>
              <w:rPr>
                <w:rFonts w:ascii="Arial" w:eastAsia="맑은 고딕" w:hAnsi="Arial"/>
                <w:sz w:val="20"/>
                <w:lang w:eastAsia="ko-KR"/>
              </w:rPr>
            </w:pPr>
          </w:p>
          <w:p w14:paraId="5C012477" w14:textId="333A4A41" w:rsidR="003F68A7" w:rsidRPr="003F68A7" w:rsidRDefault="003F68A7">
            <w:pPr>
              <w:spacing w:line="250" w:lineRule="auto"/>
              <w:rPr>
                <w:rFonts w:eastAsia="맑은 고딕" w:hint="eastAsia"/>
                <w:lang w:eastAsia="ko-KR"/>
              </w:rPr>
            </w:pPr>
            <w:r w:rsidRPr="003F68A7">
              <w:rPr>
                <w:rFonts w:eastAsia="맑은 고딕"/>
                <w:lang w:eastAsia="ko-KR"/>
              </w:rPr>
              <w:t>이질적</w:t>
            </w:r>
            <w:r w:rsidRPr="003F68A7">
              <w:rPr>
                <w:rFonts w:eastAsia="맑은 고딕"/>
                <w:lang w:eastAsia="ko-KR"/>
              </w:rPr>
              <w:t xml:space="preserve"> </w:t>
            </w:r>
            <w:r w:rsidRPr="003F68A7">
              <w:rPr>
                <w:rFonts w:eastAsia="맑은 고딕"/>
                <w:lang w:eastAsia="ko-KR"/>
              </w:rPr>
              <w:t>데이터셋의</w:t>
            </w:r>
            <w:r w:rsidRPr="003F68A7">
              <w:rPr>
                <w:rFonts w:eastAsia="맑은 고딕"/>
                <w:lang w:eastAsia="ko-KR"/>
              </w:rPr>
              <w:t xml:space="preserve"> </w:t>
            </w:r>
            <w:r w:rsidRPr="003F68A7">
              <w:rPr>
                <w:rFonts w:eastAsia="맑은 고딕"/>
                <w:lang w:eastAsia="ko-KR"/>
              </w:rPr>
              <w:t>분절</w:t>
            </w:r>
            <w:r w:rsidRPr="003F68A7">
              <w:rPr>
                <w:rFonts w:eastAsia="맑은 고딕"/>
                <w:lang w:eastAsia="ko-KR"/>
              </w:rPr>
              <w:t xml:space="preserve"> </w:t>
            </w:r>
            <w:r w:rsidRPr="003F68A7">
              <w:rPr>
                <w:rFonts w:eastAsia="맑은 고딕"/>
                <w:lang w:eastAsia="ko-KR"/>
              </w:rPr>
              <w:t>문제가</w:t>
            </w:r>
            <w:r w:rsidRPr="003F68A7">
              <w:rPr>
                <w:rFonts w:eastAsia="맑은 고딕"/>
                <w:lang w:eastAsia="ko-KR"/>
              </w:rPr>
              <w:t xml:space="preserve"> </w:t>
            </w:r>
            <w:r w:rsidRPr="003F68A7">
              <w:rPr>
                <w:rFonts w:eastAsia="맑은 고딕"/>
                <w:lang w:eastAsia="ko-KR"/>
              </w:rPr>
              <w:t>명확히</w:t>
            </w:r>
            <w:r w:rsidRPr="003F68A7">
              <w:rPr>
                <w:rFonts w:eastAsia="맑은 고딕"/>
                <w:lang w:eastAsia="ko-KR"/>
              </w:rPr>
              <w:t xml:space="preserve"> </w:t>
            </w:r>
            <w:r w:rsidRPr="003F68A7">
              <w:rPr>
                <w:rFonts w:eastAsia="맑은 고딕"/>
                <w:lang w:eastAsia="ko-KR"/>
              </w:rPr>
              <w:t>설명되어</w:t>
            </w:r>
            <w:r w:rsidRPr="003F68A7">
              <w:rPr>
                <w:rFonts w:eastAsia="맑은 고딕"/>
                <w:lang w:eastAsia="ko-KR"/>
              </w:rPr>
              <w:t xml:space="preserve"> </w:t>
            </w:r>
            <w:r w:rsidRPr="003F68A7">
              <w:rPr>
                <w:rFonts w:eastAsia="맑은 고딕"/>
                <w:lang w:eastAsia="ko-KR"/>
              </w:rPr>
              <w:t>있으며</w:t>
            </w:r>
            <w:r w:rsidRPr="003F68A7">
              <w:rPr>
                <w:rFonts w:eastAsia="맑은 고딕"/>
                <w:lang w:eastAsia="ko-KR"/>
              </w:rPr>
              <w:t xml:space="preserve">, </w:t>
            </w:r>
            <w:r w:rsidRPr="003F68A7">
              <w:rPr>
                <w:rFonts w:eastAsia="맑은 고딕"/>
                <w:lang w:eastAsia="ko-KR"/>
              </w:rPr>
              <w:t>상하이</w:t>
            </w:r>
            <w:r w:rsidRPr="003F68A7">
              <w:rPr>
                <w:rFonts w:eastAsia="맑은 고딕"/>
                <w:lang w:eastAsia="ko-KR"/>
              </w:rPr>
              <w:t xml:space="preserve"> </w:t>
            </w:r>
            <w:r w:rsidRPr="003F68A7">
              <w:rPr>
                <w:rFonts w:eastAsia="맑은 고딕"/>
                <w:lang w:eastAsia="ko-KR"/>
              </w:rPr>
              <w:t>지하철은</w:t>
            </w:r>
            <w:r w:rsidRPr="003F68A7">
              <w:rPr>
                <w:rFonts w:eastAsia="맑은 고딕"/>
                <w:lang w:eastAsia="ko-KR"/>
              </w:rPr>
              <w:t xml:space="preserve"> </w:t>
            </w:r>
            <w:r w:rsidRPr="003F68A7">
              <w:rPr>
                <w:rFonts w:eastAsia="맑은 고딕"/>
                <w:lang w:eastAsia="ko-KR"/>
              </w:rPr>
              <w:t>중요한</w:t>
            </w:r>
            <w:r w:rsidRPr="003F68A7">
              <w:rPr>
                <w:rFonts w:eastAsia="맑은 고딕"/>
                <w:lang w:eastAsia="ko-KR"/>
              </w:rPr>
              <w:t xml:space="preserve"> </w:t>
            </w:r>
            <w:r w:rsidRPr="003F68A7">
              <w:rPr>
                <w:rFonts w:eastAsia="맑은 고딕"/>
                <w:lang w:eastAsia="ko-KR"/>
              </w:rPr>
              <w:t>도시</w:t>
            </w:r>
            <w:r w:rsidRPr="003F68A7">
              <w:rPr>
                <w:rFonts w:eastAsia="맑은 고딕"/>
                <w:lang w:eastAsia="ko-KR"/>
              </w:rPr>
              <w:t xml:space="preserve"> </w:t>
            </w:r>
            <w:r w:rsidRPr="003F68A7">
              <w:rPr>
                <w:rFonts w:eastAsia="맑은 고딕"/>
                <w:lang w:eastAsia="ko-KR"/>
              </w:rPr>
              <w:t>인프라</w:t>
            </w:r>
            <w:r w:rsidRPr="003F68A7">
              <w:rPr>
                <w:rFonts w:eastAsia="맑은 고딕"/>
                <w:lang w:eastAsia="ko-KR"/>
              </w:rPr>
              <w:t xml:space="preserve"> </w:t>
            </w:r>
            <w:r w:rsidRPr="003F68A7">
              <w:rPr>
                <w:rFonts w:eastAsia="맑은 고딕"/>
                <w:lang w:eastAsia="ko-KR"/>
              </w:rPr>
              <w:t>맥락을</w:t>
            </w:r>
            <w:r w:rsidRPr="003F68A7">
              <w:rPr>
                <w:rFonts w:eastAsia="맑은 고딕"/>
                <w:lang w:eastAsia="ko-KR"/>
              </w:rPr>
              <w:t xml:space="preserve"> </w:t>
            </w:r>
            <w:r w:rsidRPr="003F68A7">
              <w:rPr>
                <w:rFonts w:eastAsia="맑은 고딕"/>
                <w:lang w:eastAsia="ko-KR"/>
              </w:rPr>
              <w:t>제공하는</w:t>
            </w:r>
            <w:r w:rsidRPr="003F68A7">
              <w:rPr>
                <w:rFonts w:eastAsia="맑은 고딕"/>
                <w:lang w:eastAsia="ko-KR"/>
              </w:rPr>
              <w:t xml:space="preserve"> </w:t>
            </w:r>
            <w:r w:rsidRPr="003F68A7">
              <w:rPr>
                <w:rFonts w:eastAsia="맑은 고딕"/>
                <w:lang w:eastAsia="ko-KR"/>
              </w:rPr>
              <w:t>사례입니다</w:t>
            </w:r>
            <w:r w:rsidRPr="003F68A7">
              <w:rPr>
                <w:rFonts w:eastAsia="맑은 고딕"/>
                <w:lang w:eastAsia="ko-KR"/>
              </w:rPr>
              <w:t xml:space="preserve">. </w:t>
            </w:r>
            <w:r w:rsidRPr="003F68A7">
              <w:rPr>
                <w:rFonts w:eastAsia="맑은 고딕"/>
                <w:lang w:eastAsia="ko-KR"/>
              </w:rPr>
              <w:t>그러나</w:t>
            </w:r>
            <w:r w:rsidRPr="003F68A7">
              <w:rPr>
                <w:rFonts w:eastAsia="맑은 고딕"/>
                <w:lang w:eastAsia="ko-KR"/>
              </w:rPr>
              <w:t xml:space="preserve"> </w:t>
            </w:r>
            <w:r w:rsidRPr="003F68A7">
              <w:rPr>
                <w:rFonts w:eastAsia="맑은 고딕"/>
                <w:lang w:eastAsia="ko-KR"/>
              </w:rPr>
              <w:t>의사결정</w:t>
            </w:r>
            <w:r w:rsidRPr="003F68A7">
              <w:rPr>
                <w:rFonts w:eastAsia="맑은 고딕"/>
                <w:lang w:eastAsia="ko-KR"/>
              </w:rPr>
              <w:t xml:space="preserve"> </w:t>
            </w:r>
            <w:r w:rsidRPr="003F68A7">
              <w:rPr>
                <w:rFonts w:eastAsia="맑은 고딕"/>
                <w:lang w:eastAsia="ko-KR"/>
              </w:rPr>
              <w:t>문제를</w:t>
            </w:r>
            <w:r w:rsidRPr="003F68A7">
              <w:rPr>
                <w:rFonts w:eastAsia="맑은 고딕"/>
                <w:lang w:eastAsia="ko-KR"/>
              </w:rPr>
              <w:t xml:space="preserve"> </w:t>
            </w:r>
            <w:r w:rsidRPr="003F68A7">
              <w:rPr>
                <w:rFonts w:eastAsia="맑은 고딕"/>
                <w:lang w:eastAsia="ko-KR"/>
              </w:rPr>
              <w:t>더</w:t>
            </w:r>
            <w:r w:rsidRPr="003F68A7">
              <w:rPr>
                <w:rFonts w:eastAsia="맑은 고딕"/>
                <w:lang w:eastAsia="ko-KR"/>
              </w:rPr>
              <w:t xml:space="preserve"> </w:t>
            </w:r>
            <w:r w:rsidRPr="003F68A7">
              <w:rPr>
                <w:rFonts w:eastAsia="맑은 고딕"/>
                <w:lang w:eastAsia="ko-KR"/>
              </w:rPr>
              <w:t>명확히</w:t>
            </w:r>
            <w:r w:rsidRPr="003F68A7">
              <w:rPr>
                <w:rFonts w:eastAsia="맑은 고딕"/>
                <w:lang w:eastAsia="ko-KR"/>
              </w:rPr>
              <w:t xml:space="preserve"> </w:t>
            </w:r>
            <w:r w:rsidRPr="003F68A7">
              <w:rPr>
                <w:rFonts w:eastAsia="맑은 고딕"/>
                <w:lang w:eastAsia="ko-KR"/>
              </w:rPr>
              <w:t>정의해야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 xml:space="preserve">. </w:t>
            </w:r>
            <w:r w:rsidRPr="003F68A7">
              <w:rPr>
                <w:rFonts w:eastAsia="맑은 고딕"/>
                <w:lang w:eastAsia="ko-KR"/>
              </w:rPr>
              <w:t>누가</w:t>
            </w:r>
            <w:r w:rsidRPr="003F68A7">
              <w:rPr>
                <w:rFonts w:eastAsia="맑은 고딕"/>
                <w:lang w:eastAsia="ko-KR"/>
              </w:rPr>
              <w:t xml:space="preserve"> </w:t>
            </w:r>
            <w:r w:rsidRPr="003F68A7">
              <w:rPr>
                <w:rFonts w:eastAsia="맑은 고딕"/>
                <w:lang w:eastAsia="ko-KR"/>
              </w:rPr>
              <w:t>이</w:t>
            </w:r>
            <w:r w:rsidRPr="003F68A7">
              <w:rPr>
                <w:rFonts w:eastAsia="맑은 고딕"/>
                <w:lang w:eastAsia="ko-KR"/>
              </w:rPr>
              <w:t xml:space="preserve"> </w:t>
            </w:r>
            <w:r w:rsidRPr="003F68A7">
              <w:rPr>
                <w:rFonts w:eastAsia="맑은 고딕"/>
                <w:lang w:eastAsia="ko-KR"/>
              </w:rPr>
              <w:t>우선순위</w:t>
            </w:r>
            <w:r w:rsidRPr="003F68A7">
              <w:rPr>
                <w:rFonts w:eastAsia="맑은 고딕"/>
                <w:lang w:eastAsia="ko-KR"/>
              </w:rPr>
              <w:t xml:space="preserve"> </w:t>
            </w:r>
            <w:r w:rsidRPr="003F68A7">
              <w:rPr>
                <w:rFonts w:eastAsia="맑은 고딕"/>
                <w:lang w:eastAsia="ko-KR"/>
              </w:rPr>
              <w:t>순위를</w:t>
            </w:r>
            <w:r w:rsidRPr="003F68A7">
              <w:rPr>
                <w:rFonts w:eastAsia="맑은 고딕"/>
                <w:lang w:eastAsia="ko-KR"/>
              </w:rPr>
              <w:t xml:space="preserve"> </w:t>
            </w:r>
            <w:r w:rsidRPr="003F68A7">
              <w:rPr>
                <w:rFonts w:eastAsia="맑은 고딕"/>
                <w:lang w:eastAsia="ko-KR"/>
              </w:rPr>
              <w:t>사용할</w:t>
            </w:r>
            <w:r w:rsidRPr="003F68A7">
              <w:rPr>
                <w:rFonts w:eastAsia="맑은 고딕"/>
                <w:lang w:eastAsia="ko-KR"/>
              </w:rPr>
              <w:t xml:space="preserve"> </w:t>
            </w:r>
            <w:r w:rsidRPr="003F68A7">
              <w:rPr>
                <w:rFonts w:eastAsia="맑은 고딕"/>
                <w:lang w:eastAsia="ko-KR"/>
              </w:rPr>
              <w:t>것인지</w:t>
            </w:r>
            <w:r w:rsidRPr="003F68A7">
              <w:rPr>
                <w:rFonts w:eastAsia="맑은 고딕"/>
                <w:lang w:eastAsia="ko-KR"/>
              </w:rPr>
              <w:t xml:space="preserve">, </w:t>
            </w:r>
            <w:r w:rsidRPr="003F68A7">
              <w:rPr>
                <w:rFonts w:eastAsia="맑은 고딕"/>
                <w:lang w:eastAsia="ko-KR"/>
              </w:rPr>
              <w:t>어떤</w:t>
            </w:r>
            <w:r w:rsidRPr="003F68A7">
              <w:rPr>
                <w:rFonts w:eastAsia="맑은 고딕"/>
                <w:lang w:eastAsia="ko-KR"/>
              </w:rPr>
              <w:t xml:space="preserve"> </w:t>
            </w:r>
            <w:r w:rsidRPr="003F68A7">
              <w:rPr>
                <w:rFonts w:eastAsia="맑은 고딕"/>
                <w:lang w:eastAsia="ko-KR"/>
              </w:rPr>
              <w:t>유지관리</w:t>
            </w:r>
            <w:r w:rsidRPr="003F68A7">
              <w:rPr>
                <w:rFonts w:eastAsia="맑은 고딕"/>
                <w:lang w:eastAsia="ko-KR"/>
              </w:rPr>
              <w:t xml:space="preserve"> </w:t>
            </w:r>
            <w:r w:rsidRPr="003F68A7">
              <w:rPr>
                <w:rFonts w:eastAsia="맑은 고딕"/>
                <w:lang w:eastAsia="ko-KR"/>
              </w:rPr>
              <w:t>또는</w:t>
            </w:r>
            <w:r w:rsidRPr="003F68A7">
              <w:rPr>
                <w:rFonts w:eastAsia="맑은 고딕"/>
                <w:lang w:eastAsia="ko-KR"/>
              </w:rPr>
              <w:t xml:space="preserve"> </w:t>
            </w:r>
            <w:r w:rsidRPr="003F68A7">
              <w:rPr>
                <w:rFonts w:eastAsia="맑은 고딕"/>
                <w:lang w:eastAsia="ko-KR"/>
              </w:rPr>
              <w:t>계획</w:t>
            </w:r>
            <w:r w:rsidRPr="003F68A7">
              <w:rPr>
                <w:rFonts w:eastAsia="맑은 고딕"/>
                <w:lang w:eastAsia="ko-KR"/>
              </w:rPr>
              <w:t xml:space="preserve"> </w:t>
            </w:r>
            <w:r w:rsidRPr="003F68A7">
              <w:rPr>
                <w:rFonts w:eastAsia="맑은 고딕"/>
                <w:lang w:eastAsia="ko-KR"/>
              </w:rPr>
              <w:t>의사결정에</w:t>
            </w:r>
            <w:r w:rsidRPr="003F68A7">
              <w:rPr>
                <w:rFonts w:eastAsia="맑은 고딕"/>
                <w:lang w:eastAsia="ko-KR"/>
              </w:rPr>
              <w:t xml:space="preserve"> </w:t>
            </w:r>
            <w:r w:rsidRPr="003F68A7">
              <w:rPr>
                <w:rFonts w:eastAsia="맑은 고딕"/>
                <w:lang w:eastAsia="ko-KR"/>
              </w:rPr>
              <w:t>활용할</w:t>
            </w:r>
            <w:r w:rsidRPr="003F68A7">
              <w:rPr>
                <w:rFonts w:eastAsia="맑은 고딕"/>
                <w:lang w:eastAsia="ko-KR"/>
              </w:rPr>
              <w:t xml:space="preserve"> </w:t>
            </w:r>
            <w:r w:rsidRPr="003F68A7">
              <w:rPr>
                <w:rFonts w:eastAsia="맑은 고딕"/>
                <w:lang w:eastAsia="ko-KR"/>
              </w:rPr>
              <w:t>것인지</w:t>
            </w:r>
            <w:r w:rsidRPr="003F68A7">
              <w:rPr>
                <w:rFonts w:eastAsia="맑은 고딕"/>
                <w:lang w:eastAsia="ko-KR"/>
              </w:rPr>
              <w:t xml:space="preserve">, </w:t>
            </w:r>
            <w:r w:rsidRPr="003F68A7">
              <w:rPr>
                <w:rFonts w:eastAsia="맑은 고딕"/>
                <w:lang w:eastAsia="ko-KR"/>
              </w:rPr>
              <w:t>그</w:t>
            </w:r>
            <w:r w:rsidRPr="003F68A7">
              <w:rPr>
                <w:rFonts w:eastAsia="맑은 고딕"/>
                <w:lang w:eastAsia="ko-KR"/>
              </w:rPr>
              <w:t xml:space="preserve"> </w:t>
            </w:r>
            <w:r w:rsidRPr="003F68A7">
              <w:rPr>
                <w:rFonts w:eastAsia="맑은 고딕"/>
                <w:lang w:eastAsia="ko-KR"/>
              </w:rPr>
              <w:t>결과는</w:t>
            </w:r>
            <w:r w:rsidRPr="003F68A7">
              <w:rPr>
                <w:rFonts w:eastAsia="맑은 고딕"/>
                <w:lang w:eastAsia="ko-KR"/>
              </w:rPr>
              <w:t xml:space="preserve"> </w:t>
            </w:r>
            <w:r w:rsidRPr="003F68A7">
              <w:rPr>
                <w:rFonts w:eastAsia="맑은 고딕"/>
                <w:lang w:eastAsia="ko-KR"/>
              </w:rPr>
              <w:t>무엇인지</w:t>
            </w:r>
            <w:r w:rsidRPr="003F68A7">
              <w:rPr>
                <w:rFonts w:eastAsia="맑은 고딕"/>
                <w:lang w:eastAsia="ko-KR"/>
              </w:rPr>
              <w:t xml:space="preserve"> </w:t>
            </w:r>
            <w:r w:rsidRPr="003F68A7">
              <w:rPr>
                <w:rFonts w:eastAsia="맑은 고딕"/>
                <w:lang w:eastAsia="ko-KR"/>
              </w:rPr>
              <w:t>밝혀야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 xml:space="preserve">. </w:t>
            </w:r>
            <w:r w:rsidRPr="003F68A7">
              <w:rPr>
                <w:rFonts w:eastAsia="맑은 고딕"/>
                <w:lang w:eastAsia="ko-KR"/>
              </w:rPr>
              <w:t>또한</w:t>
            </w:r>
            <w:r w:rsidRPr="003F68A7">
              <w:rPr>
                <w:rFonts w:eastAsia="맑은 고딕"/>
                <w:lang w:eastAsia="ko-KR"/>
              </w:rPr>
              <w:t xml:space="preserve"> </w:t>
            </w:r>
            <w:r w:rsidRPr="003F68A7">
              <w:rPr>
                <w:rFonts w:eastAsia="맑은 고딕"/>
                <w:lang w:eastAsia="ko-KR"/>
              </w:rPr>
              <w:t>시선방향</w:t>
            </w:r>
            <w:r w:rsidRPr="003F68A7">
              <w:rPr>
                <w:rFonts w:eastAsia="맑은 고딕"/>
                <w:lang w:eastAsia="ko-KR"/>
              </w:rPr>
              <w:t xml:space="preserve">(LOS) </w:t>
            </w:r>
            <w:r w:rsidRPr="003F68A7">
              <w:rPr>
                <w:rFonts w:eastAsia="맑은 고딕"/>
                <w:lang w:eastAsia="ko-KR"/>
              </w:rPr>
              <w:t>변형과</w:t>
            </w:r>
            <w:r w:rsidRPr="003F68A7">
              <w:rPr>
                <w:rFonts w:eastAsia="맑은 고딕"/>
                <w:lang w:eastAsia="ko-KR"/>
              </w:rPr>
              <w:t xml:space="preserve"> </w:t>
            </w:r>
            <w:r w:rsidRPr="003F68A7">
              <w:rPr>
                <w:rFonts w:eastAsia="맑은 고딕"/>
                <w:lang w:eastAsia="ko-KR"/>
              </w:rPr>
              <w:t>수직</w:t>
            </w:r>
            <w:r w:rsidRPr="003F68A7">
              <w:rPr>
                <w:rFonts w:eastAsia="맑은 고딕"/>
                <w:lang w:eastAsia="ko-KR"/>
              </w:rPr>
              <w:t xml:space="preserve"> </w:t>
            </w:r>
            <w:r w:rsidRPr="003F68A7">
              <w:rPr>
                <w:rFonts w:eastAsia="맑은 고딕"/>
                <w:lang w:eastAsia="ko-KR"/>
              </w:rPr>
              <w:t>지반침하를</w:t>
            </w:r>
            <w:r w:rsidRPr="003F68A7">
              <w:rPr>
                <w:rFonts w:eastAsia="맑은 고딕"/>
                <w:lang w:eastAsia="ko-KR"/>
              </w:rPr>
              <w:t xml:space="preserve"> </w:t>
            </w:r>
            <w:r w:rsidRPr="003F68A7">
              <w:rPr>
                <w:rFonts w:eastAsia="맑은 고딕"/>
                <w:lang w:eastAsia="ko-KR"/>
              </w:rPr>
              <w:t>구분해야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 xml:space="preserve">. </w:t>
            </w:r>
            <w:r w:rsidRPr="003F68A7">
              <w:rPr>
                <w:rFonts w:eastAsia="맑은 고딕"/>
                <w:lang w:eastAsia="ko-KR"/>
              </w:rPr>
              <w:t>절대</w:t>
            </w:r>
            <w:r w:rsidRPr="003F68A7">
              <w:rPr>
                <w:rFonts w:eastAsia="맑은 고딕"/>
                <w:lang w:eastAsia="ko-KR"/>
              </w:rPr>
              <w:t xml:space="preserve"> LOS </w:t>
            </w:r>
            <w:r w:rsidRPr="003F68A7">
              <w:rPr>
                <w:rFonts w:eastAsia="맑은 고딕"/>
                <w:lang w:eastAsia="ko-KR"/>
              </w:rPr>
              <w:t>값을</w:t>
            </w:r>
            <w:r w:rsidRPr="003F68A7">
              <w:rPr>
                <w:rFonts w:eastAsia="맑은 고딕"/>
                <w:lang w:eastAsia="ko-KR"/>
              </w:rPr>
              <w:t xml:space="preserve"> </w:t>
            </w:r>
            <w:r w:rsidRPr="003F68A7">
              <w:rPr>
                <w:rFonts w:eastAsia="맑은 고딕"/>
                <w:lang w:eastAsia="ko-KR"/>
              </w:rPr>
              <w:t>취하면</w:t>
            </w:r>
            <w:r w:rsidRPr="003F68A7">
              <w:rPr>
                <w:rFonts w:eastAsia="맑은 고딕"/>
                <w:lang w:eastAsia="ko-KR"/>
              </w:rPr>
              <w:t xml:space="preserve"> </w:t>
            </w:r>
            <w:r w:rsidRPr="003F68A7">
              <w:rPr>
                <w:rFonts w:eastAsia="맑은 고딕"/>
                <w:lang w:eastAsia="ko-KR"/>
              </w:rPr>
              <w:t>서로</w:t>
            </w:r>
            <w:r w:rsidRPr="003F68A7">
              <w:rPr>
                <w:rFonts w:eastAsia="맑은 고딕"/>
                <w:lang w:eastAsia="ko-KR"/>
              </w:rPr>
              <w:t xml:space="preserve"> </w:t>
            </w:r>
            <w:r w:rsidRPr="003F68A7">
              <w:rPr>
                <w:rFonts w:eastAsia="맑은 고딕"/>
                <w:lang w:eastAsia="ko-KR"/>
              </w:rPr>
              <w:t>다른</w:t>
            </w:r>
            <w:r w:rsidRPr="003F68A7">
              <w:rPr>
                <w:rFonts w:eastAsia="맑은 고딕"/>
                <w:lang w:eastAsia="ko-KR"/>
              </w:rPr>
              <w:t xml:space="preserve"> </w:t>
            </w:r>
            <w:r w:rsidRPr="003F68A7">
              <w:rPr>
                <w:rFonts w:eastAsia="맑은 고딕"/>
                <w:lang w:eastAsia="ko-KR"/>
              </w:rPr>
              <w:t>방향의</w:t>
            </w:r>
            <w:r w:rsidRPr="003F68A7">
              <w:rPr>
                <w:rFonts w:eastAsia="맑은 고딕"/>
                <w:lang w:eastAsia="ko-KR"/>
              </w:rPr>
              <w:t xml:space="preserve"> </w:t>
            </w:r>
            <w:r w:rsidRPr="003F68A7">
              <w:rPr>
                <w:rFonts w:eastAsia="맑은 고딕"/>
                <w:lang w:eastAsia="ko-KR"/>
              </w:rPr>
              <w:t>움직임을</w:t>
            </w:r>
            <w:r w:rsidRPr="003F68A7">
              <w:rPr>
                <w:rFonts w:eastAsia="맑은 고딕"/>
                <w:lang w:eastAsia="ko-KR"/>
              </w:rPr>
              <w:t xml:space="preserve"> </w:t>
            </w:r>
            <w:r w:rsidRPr="003F68A7">
              <w:rPr>
                <w:rFonts w:eastAsia="맑은 고딕"/>
                <w:lang w:eastAsia="ko-KR"/>
              </w:rPr>
              <w:t>함께</w:t>
            </w:r>
            <w:r w:rsidRPr="003F68A7">
              <w:rPr>
                <w:rFonts w:eastAsia="맑은 고딕"/>
                <w:lang w:eastAsia="ko-KR"/>
              </w:rPr>
              <w:t xml:space="preserve"> </w:t>
            </w:r>
            <w:r w:rsidRPr="003F68A7">
              <w:rPr>
                <w:rFonts w:eastAsia="맑은 고딕"/>
                <w:lang w:eastAsia="ko-KR"/>
              </w:rPr>
              <w:t>묶게</w:t>
            </w:r>
            <w:r w:rsidRPr="003F68A7">
              <w:rPr>
                <w:rFonts w:eastAsia="맑은 고딕"/>
                <w:lang w:eastAsia="ko-KR"/>
              </w:rPr>
              <w:t xml:space="preserve"> </w:t>
            </w:r>
            <w:r w:rsidRPr="003F68A7">
              <w:rPr>
                <w:rFonts w:eastAsia="맑은 고딕"/>
                <w:lang w:eastAsia="ko-KR"/>
              </w:rPr>
              <w:t>되므로</w:t>
            </w:r>
            <w:r w:rsidRPr="003F68A7">
              <w:rPr>
                <w:rFonts w:eastAsia="맑은 고딕"/>
                <w:lang w:eastAsia="ko-KR"/>
              </w:rPr>
              <w:t xml:space="preserve">, </w:t>
            </w:r>
            <w:r w:rsidRPr="003F68A7">
              <w:rPr>
                <w:rFonts w:eastAsia="맑은 고딕"/>
                <w:lang w:eastAsia="ko-KR"/>
              </w:rPr>
              <w:t>이를</w:t>
            </w:r>
            <w:r w:rsidRPr="003F68A7">
              <w:rPr>
                <w:rFonts w:eastAsia="맑은 고딕"/>
                <w:lang w:eastAsia="ko-KR"/>
              </w:rPr>
              <w:t xml:space="preserve"> </w:t>
            </w:r>
            <w:r w:rsidRPr="003F68A7">
              <w:rPr>
                <w:rFonts w:eastAsia="맑은 고딕"/>
                <w:lang w:eastAsia="ko-KR"/>
              </w:rPr>
              <w:t>물리적</w:t>
            </w:r>
            <w:r w:rsidRPr="003F68A7">
              <w:rPr>
                <w:rFonts w:eastAsia="맑은 고딕"/>
                <w:lang w:eastAsia="ko-KR"/>
              </w:rPr>
              <w:t xml:space="preserve"> </w:t>
            </w:r>
            <w:r w:rsidRPr="003F68A7">
              <w:rPr>
                <w:rFonts w:eastAsia="맑은 고딕"/>
                <w:lang w:eastAsia="ko-KR"/>
              </w:rPr>
              <w:t>우선순위</w:t>
            </w:r>
            <w:r w:rsidRPr="003F68A7">
              <w:rPr>
                <w:rFonts w:eastAsia="맑은 고딕"/>
                <w:lang w:eastAsia="ko-KR"/>
              </w:rPr>
              <w:t xml:space="preserve"> </w:t>
            </w:r>
            <w:r w:rsidRPr="003F68A7">
              <w:rPr>
                <w:rFonts w:eastAsia="맑은 고딕"/>
                <w:lang w:eastAsia="ko-KR"/>
              </w:rPr>
              <w:t>지표로</w:t>
            </w:r>
            <w:r w:rsidRPr="003F68A7">
              <w:rPr>
                <w:rFonts w:eastAsia="맑은 고딕"/>
                <w:lang w:eastAsia="ko-KR"/>
              </w:rPr>
              <w:t xml:space="preserve"> </w:t>
            </w:r>
            <w:r w:rsidRPr="003F68A7">
              <w:rPr>
                <w:rFonts w:eastAsia="맑은 고딕"/>
                <w:lang w:eastAsia="ko-KR"/>
              </w:rPr>
              <w:t>해석하기</w:t>
            </w:r>
            <w:r w:rsidRPr="003F68A7">
              <w:rPr>
                <w:rFonts w:eastAsia="맑은 고딕"/>
                <w:lang w:eastAsia="ko-KR"/>
              </w:rPr>
              <w:t xml:space="preserve"> </w:t>
            </w:r>
            <w:r w:rsidRPr="003F68A7">
              <w:rPr>
                <w:rFonts w:eastAsia="맑은 고딕"/>
                <w:lang w:eastAsia="ko-KR"/>
              </w:rPr>
              <w:t>전에</w:t>
            </w:r>
            <w:r w:rsidRPr="003F68A7">
              <w:rPr>
                <w:rFonts w:eastAsia="맑은 고딕"/>
                <w:lang w:eastAsia="ko-KR"/>
              </w:rPr>
              <w:t xml:space="preserve"> </w:t>
            </w:r>
            <w:r w:rsidRPr="003F68A7">
              <w:rPr>
                <w:rFonts w:eastAsia="맑은 고딕"/>
                <w:lang w:eastAsia="ko-KR"/>
              </w:rPr>
              <w:t>정당화가</w:t>
            </w:r>
            <w:r w:rsidRPr="003F68A7">
              <w:rPr>
                <w:rFonts w:eastAsia="맑은 고딕"/>
                <w:lang w:eastAsia="ko-KR"/>
              </w:rPr>
              <w:t xml:space="preserve"> </w:t>
            </w:r>
            <w:r w:rsidRPr="003F68A7">
              <w:rPr>
                <w:rFonts w:eastAsia="맑은 고딕"/>
                <w:lang w:eastAsia="ko-KR"/>
              </w:rPr>
              <w:t>필요합니다</w:t>
            </w:r>
            <w:r w:rsidRPr="003F68A7">
              <w:rPr>
                <w:rFonts w:eastAsia="맑은 고딕"/>
                <w:lang w:eastAsia="ko-KR"/>
              </w:rPr>
              <w:t>.</w:t>
            </w:r>
          </w:p>
        </w:tc>
      </w:tr>
    </w:tbl>
    <w:p w14:paraId="77852EB8" w14:textId="77777777" w:rsidR="00F42352" w:rsidRDefault="00F42352">
      <w:pPr>
        <w:spacing w:after="0"/>
        <w:rPr>
          <w:lang w:eastAsia="ko-KR"/>
        </w:rPr>
      </w:pPr>
    </w:p>
    <w:p w14:paraId="4B5E4A65" w14:textId="77777777" w:rsidR="00F42352" w:rsidRDefault="00FF6E90">
      <w:pPr>
        <w:keepNext/>
        <w:spacing w:before="160" w:after="60"/>
      </w:pPr>
      <w:r>
        <w:rPr>
          <w:b/>
        </w:rPr>
        <w:t>3. AI methodology or application</w:t>
      </w:r>
    </w:p>
    <w:p w14:paraId="7B58E0C6" w14:textId="77777777" w:rsidR="00F42352" w:rsidRDefault="00FF6E90">
      <w:pPr>
        <w:keepNext/>
        <w:spacing w:after="60"/>
      </w:pPr>
      <w:r>
        <w:t>Is the AI methodology, tool, model, platform, data or computational approach explained clearly and appropriately for the paper?</w:t>
      </w:r>
    </w:p>
    <w:tbl>
      <w:tblPr>
        <w:tblStyle w:val="af9"/>
        <w:tblW w:w="0" w:type="auto"/>
        <w:tblLook w:val="04A0" w:firstRow="1" w:lastRow="0" w:firstColumn="1" w:lastColumn="0" w:noHBand="0" w:noVBand="1"/>
      </w:tblPr>
      <w:tblGrid>
        <w:gridCol w:w="10214"/>
      </w:tblGrid>
      <w:tr w:rsidR="00F42352" w14:paraId="59CD3A57" w14:textId="77777777" w:rsidTr="00D4709A">
        <w:trPr>
          <w:cantSplit/>
        </w:trPr>
        <w:tc>
          <w:tcPr>
            <w:tcW w:w="13745" w:type="dxa"/>
            <w:tcMar>
              <w:top w:w="110" w:type="dxa"/>
              <w:left w:w="130" w:type="dxa"/>
              <w:bottom w:w="110" w:type="dxa"/>
              <w:right w:w="130" w:type="dxa"/>
            </w:tcMar>
          </w:tcPr>
          <w:p w14:paraId="46BD730F" w14:textId="77777777" w:rsidR="00805277" w:rsidRDefault="00000000" w:rsidP="00D4709A">
            <w:pPr>
              <w:spacing w:after="40"/>
              <w:rPr>
                <w:rFonts w:ascii="Arial" w:eastAsia="맑은 고딕" w:hAnsi="Arial"/>
                <w:sz w:val="20"/>
                <w:lang w:eastAsia="ko-KR"/>
              </w:rPr>
            </w:pPr>
            <w:r>
              <w:rPr>
                <w:rFonts w:ascii="Arial" w:hAnsi="Arial"/>
                <w:sz w:val="20"/>
              </w:rPr>
              <w:t xml:space="preserve">The broad workflow is understandable, but it is not sufficiently reproducible. Please report the </w:t>
            </w:r>
            <w:proofErr w:type="spellStart"/>
            <w:r>
              <w:rPr>
                <w:rFonts w:ascii="Arial" w:hAnsi="Arial"/>
                <w:sz w:val="20"/>
              </w:rPr>
              <w:t>LiCSAR</w:t>
            </w:r>
            <w:proofErr w:type="spellEnd"/>
            <w:r>
              <w:rPr>
                <w:rFonts w:ascii="Arial" w:hAnsi="Arial"/>
                <w:sz w:val="20"/>
              </w:rPr>
              <w:t xml:space="preserve"> product/frame, observation period, units, sign convention, spatial resolution and extraction method; the coordinate reference systems and any resampling; the OpenStreetMap query date/tags and duplicate-resolution rules; the </w:t>
            </w:r>
            <w:proofErr w:type="spellStart"/>
            <w:r>
              <w:rPr>
                <w:rFonts w:ascii="Arial" w:hAnsi="Arial"/>
                <w:sz w:val="20"/>
              </w:rPr>
              <w:t>WorldPop</w:t>
            </w:r>
            <w:proofErr w:type="spellEnd"/>
            <w:r>
              <w:rPr>
                <w:rFonts w:ascii="Arial" w:hAnsi="Arial"/>
                <w:sz w:val="20"/>
              </w:rPr>
              <w:t xml:space="preserve"> layer/version; and the treatment of missing values. A schema or workflow diagram and representative SQL/spatial operations would help. As currently presented, Python ETL and </w:t>
            </w:r>
            <w:proofErr w:type="spellStart"/>
            <w:r>
              <w:rPr>
                <w:rFonts w:ascii="Arial" w:hAnsi="Arial"/>
                <w:sz w:val="20"/>
              </w:rPr>
              <w:t>PostGIS</w:t>
            </w:r>
            <w:proofErr w:type="spellEnd"/>
            <w:r>
              <w:rPr>
                <w:rFonts w:ascii="Arial" w:hAnsi="Arial"/>
                <w:sz w:val="20"/>
              </w:rPr>
              <w:t xml:space="preserve"> are computational infrastructure rather than AI; the claimed AI pathway therefore requires clearer conceptual boundaries or an implemented proof of concept.</w:t>
            </w:r>
          </w:p>
          <w:p w14:paraId="5499D544" w14:textId="77777777" w:rsidR="003F68A7" w:rsidRDefault="003F68A7" w:rsidP="00D4709A">
            <w:pPr>
              <w:spacing w:after="40"/>
              <w:rPr>
                <w:rFonts w:ascii="Arial" w:eastAsia="맑은 고딕" w:hAnsi="Arial" w:hint="eastAsia"/>
                <w:sz w:val="20"/>
                <w:lang w:eastAsia="ko-KR"/>
              </w:rPr>
            </w:pPr>
          </w:p>
          <w:p w14:paraId="669E165F" w14:textId="26B1D8AE" w:rsidR="003F68A7" w:rsidRPr="003F68A7" w:rsidRDefault="003F68A7" w:rsidP="00D4709A">
            <w:pPr>
              <w:spacing w:after="40"/>
              <w:rPr>
                <w:rFonts w:eastAsia="맑은 고딕" w:hint="eastAsia"/>
                <w:lang w:eastAsia="ko-KR"/>
              </w:rPr>
            </w:pPr>
            <w:r w:rsidRPr="003F68A7">
              <w:rPr>
                <w:rFonts w:eastAsia="맑은 고딕"/>
                <w:lang w:eastAsia="ko-KR"/>
              </w:rPr>
              <w:t>전체</w:t>
            </w:r>
            <w:r w:rsidRPr="003F68A7">
              <w:rPr>
                <w:rFonts w:eastAsia="맑은 고딕"/>
                <w:lang w:eastAsia="ko-KR"/>
              </w:rPr>
              <w:t xml:space="preserve"> </w:t>
            </w:r>
            <w:r w:rsidRPr="003F68A7">
              <w:rPr>
                <w:rFonts w:eastAsia="맑은 고딕"/>
                <w:lang w:eastAsia="ko-KR"/>
              </w:rPr>
              <w:t>워크플로는</w:t>
            </w:r>
            <w:r w:rsidRPr="003F68A7">
              <w:rPr>
                <w:rFonts w:eastAsia="맑은 고딕"/>
                <w:lang w:eastAsia="ko-KR"/>
              </w:rPr>
              <w:t xml:space="preserve"> </w:t>
            </w:r>
            <w:r w:rsidRPr="003F68A7">
              <w:rPr>
                <w:rFonts w:eastAsia="맑은 고딕"/>
                <w:lang w:eastAsia="ko-KR"/>
              </w:rPr>
              <w:t>이해할</w:t>
            </w:r>
            <w:r w:rsidRPr="003F68A7">
              <w:rPr>
                <w:rFonts w:eastAsia="맑은 고딕"/>
                <w:lang w:eastAsia="ko-KR"/>
              </w:rPr>
              <w:t xml:space="preserve"> </w:t>
            </w:r>
            <w:r w:rsidRPr="003F68A7">
              <w:rPr>
                <w:rFonts w:eastAsia="맑은 고딕"/>
                <w:lang w:eastAsia="ko-KR"/>
              </w:rPr>
              <w:t>수</w:t>
            </w:r>
            <w:r w:rsidRPr="003F68A7">
              <w:rPr>
                <w:rFonts w:eastAsia="맑은 고딕"/>
                <w:lang w:eastAsia="ko-KR"/>
              </w:rPr>
              <w:t xml:space="preserve"> </w:t>
            </w:r>
            <w:r w:rsidRPr="003F68A7">
              <w:rPr>
                <w:rFonts w:eastAsia="맑은 고딕"/>
                <w:lang w:eastAsia="ko-KR"/>
              </w:rPr>
              <w:t>있지만</w:t>
            </w:r>
            <w:r w:rsidRPr="003F68A7">
              <w:rPr>
                <w:rFonts w:eastAsia="맑은 고딕"/>
                <w:lang w:eastAsia="ko-KR"/>
              </w:rPr>
              <w:t xml:space="preserve">, </w:t>
            </w:r>
            <w:r w:rsidRPr="003F68A7">
              <w:rPr>
                <w:rFonts w:eastAsia="맑은 고딕"/>
                <w:lang w:eastAsia="ko-KR"/>
              </w:rPr>
              <w:t>재현</w:t>
            </w:r>
            <w:r w:rsidRPr="003F68A7">
              <w:rPr>
                <w:rFonts w:eastAsia="맑은 고딕"/>
                <w:lang w:eastAsia="ko-KR"/>
              </w:rPr>
              <w:t xml:space="preserve"> </w:t>
            </w:r>
            <w:r w:rsidRPr="003F68A7">
              <w:rPr>
                <w:rFonts w:eastAsia="맑은 고딕"/>
                <w:lang w:eastAsia="ko-KR"/>
              </w:rPr>
              <w:t>가능성이</w:t>
            </w:r>
            <w:r w:rsidRPr="003F68A7">
              <w:rPr>
                <w:rFonts w:eastAsia="맑은 고딕"/>
                <w:lang w:eastAsia="ko-KR"/>
              </w:rPr>
              <w:t xml:space="preserve"> </w:t>
            </w:r>
            <w:r w:rsidRPr="003F68A7">
              <w:rPr>
                <w:rFonts w:eastAsia="맑은 고딕"/>
                <w:lang w:eastAsia="ko-KR"/>
              </w:rPr>
              <w:t>충분하지</w:t>
            </w:r>
            <w:r w:rsidRPr="003F68A7">
              <w:rPr>
                <w:rFonts w:eastAsia="맑은 고딕"/>
                <w:lang w:eastAsia="ko-KR"/>
              </w:rPr>
              <w:t xml:space="preserve"> </w:t>
            </w:r>
            <w:r w:rsidRPr="003F68A7">
              <w:rPr>
                <w:rFonts w:eastAsia="맑은 고딕"/>
                <w:lang w:eastAsia="ko-KR"/>
              </w:rPr>
              <w:t>않습니다</w:t>
            </w:r>
            <w:r w:rsidRPr="003F68A7">
              <w:rPr>
                <w:rFonts w:eastAsia="맑은 고딕"/>
                <w:lang w:eastAsia="ko-KR"/>
              </w:rPr>
              <w:t xml:space="preserve">. </w:t>
            </w:r>
            <w:proofErr w:type="spellStart"/>
            <w:r w:rsidRPr="003F68A7">
              <w:rPr>
                <w:rFonts w:eastAsia="맑은 고딕"/>
                <w:lang w:eastAsia="ko-KR"/>
              </w:rPr>
              <w:t>LiCSAR</w:t>
            </w:r>
            <w:proofErr w:type="spellEnd"/>
            <w:r w:rsidRPr="003F68A7">
              <w:rPr>
                <w:rFonts w:eastAsia="맑은 고딕"/>
                <w:lang w:eastAsia="ko-KR"/>
              </w:rPr>
              <w:t xml:space="preserve"> </w:t>
            </w:r>
            <w:r w:rsidRPr="003F68A7">
              <w:rPr>
                <w:rFonts w:eastAsia="맑은 고딕"/>
                <w:lang w:eastAsia="ko-KR"/>
              </w:rPr>
              <w:t>제품</w:t>
            </w:r>
            <w:r w:rsidRPr="003F68A7">
              <w:rPr>
                <w:rFonts w:eastAsia="맑은 고딕"/>
                <w:lang w:eastAsia="ko-KR"/>
              </w:rPr>
              <w:t>/</w:t>
            </w:r>
            <w:r w:rsidRPr="003F68A7">
              <w:rPr>
                <w:rFonts w:eastAsia="맑은 고딕"/>
                <w:lang w:eastAsia="ko-KR"/>
              </w:rPr>
              <w:t>프레임</w:t>
            </w:r>
            <w:r w:rsidRPr="003F68A7">
              <w:rPr>
                <w:rFonts w:eastAsia="맑은 고딕"/>
                <w:lang w:eastAsia="ko-KR"/>
              </w:rPr>
              <w:t xml:space="preserve">, </w:t>
            </w:r>
            <w:r w:rsidRPr="003F68A7">
              <w:rPr>
                <w:rFonts w:eastAsia="맑은 고딕"/>
                <w:lang w:eastAsia="ko-KR"/>
              </w:rPr>
              <w:t>관측</w:t>
            </w:r>
            <w:r w:rsidRPr="003F68A7">
              <w:rPr>
                <w:rFonts w:eastAsia="맑은 고딕"/>
                <w:lang w:eastAsia="ko-KR"/>
              </w:rPr>
              <w:t xml:space="preserve"> </w:t>
            </w:r>
            <w:r w:rsidRPr="003F68A7">
              <w:rPr>
                <w:rFonts w:eastAsia="맑은 고딕"/>
                <w:lang w:eastAsia="ko-KR"/>
              </w:rPr>
              <w:t>기간</w:t>
            </w:r>
            <w:r w:rsidRPr="003F68A7">
              <w:rPr>
                <w:rFonts w:eastAsia="맑은 고딕"/>
                <w:lang w:eastAsia="ko-KR"/>
              </w:rPr>
              <w:t xml:space="preserve">, </w:t>
            </w:r>
            <w:r w:rsidRPr="003F68A7">
              <w:rPr>
                <w:rFonts w:eastAsia="맑은 고딕"/>
                <w:lang w:eastAsia="ko-KR"/>
              </w:rPr>
              <w:t>단위</w:t>
            </w:r>
            <w:r w:rsidRPr="003F68A7">
              <w:rPr>
                <w:rFonts w:eastAsia="맑은 고딕"/>
                <w:lang w:eastAsia="ko-KR"/>
              </w:rPr>
              <w:t xml:space="preserve">, </w:t>
            </w:r>
            <w:r w:rsidRPr="003F68A7">
              <w:rPr>
                <w:rFonts w:eastAsia="맑은 고딕"/>
                <w:lang w:eastAsia="ko-KR"/>
              </w:rPr>
              <w:t>부호</w:t>
            </w:r>
            <w:r w:rsidRPr="003F68A7">
              <w:rPr>
                <w:rFonts w:eastAsia="맑은 고딕"/>
                <w:lang w:eastAsia="ko-KR"/>
              </w:rPr>
              <w:t xml:space="preserve"> </w:t>
            </w:r>
            <w:r w:rsidRPr="003F68A7">
              <w:rPr>
                <w:rFonts w:eastAsia="맑은 고딕"/>
                <w:lang w:eastAsia="ko-KR"/>
              </w:rPr>
              <w:t>규약</w:t>
            </w:r>
            <w:r w:rsidRPr="003F68A7">
              <w:rPr>
                <w:rFonts w:eastAsia="맑은 고딕"/>
                <w:lang w:eastAsia="ko-KR"/>
              </w:rPr>
              <w:t xml:space="preserve">, </w:t>
            </w:r>
            <w:r w:rsidRPr="003F68A7">
              <w:rPr>
                <w:rFonts w:eastAsia="맑은 고딕"/>
                <w:lang w:eastAsia="ko-KR"/>
              </w:rPr>
              <w:t>공간</w:t>
            </w:r>
            <w:r w:rsidRPr="003F68A7">
              <w:rPr>
                <w:rFonts w:eastAsia="맑은 고딕"/>
                <w:lang w:eastAsia="ko-KR"/>
              </w:rPr>
              <w:t xml:space="preserve"> </w:t>
            </w:r>
            <w:r w:rsidRPr="003F68A7">
              <w:rPr>
                <w:rFonts w:eastAsia="맑은 고딕"/>
                <w:lang w:eastAsia="ko-KR"/>
              </w:rPr>
              <w:t>해상도</w:t>
            </w:r>
            <w:r w:rsidRPr="003F68A7">
              <w:rPr>
                <w:rFonts w:eastAsia="맑은 고딕"/>
                <w:lang w:eastAsia="ko-KR"/>
              </w:rPr>
              <w:t xml:space="preserve">, </w:t>
            </w:r>
            <w:r w:rsidRPr="003F68A7">
              <w:rPr>
                <w:rFonts w:eastAsia="맑은 고딕"/>
                <w:lang w:eastAsia="ko-KR"/>
              </w:rPr>
              <w:t>추출</w:t>
            </w:r>
            <w:r w:rsidRPr="003F68A7">
              <w:rPr>
                <w:rFonts w:eastAsia="맑은 고딕"/>
                <w:lang w:eastAsia="ko-KR"/>
              </w:rPr>
              <w:t xml:space="preserve"> </w:t>
            </w:r>
            <w:r w:rsidRPr="003F68A7">
              <w:rPr>
                <w:rFonts w:eastAsia="맑은 고딕"/>
                <w:lang w:eastAsia="ko-KR"/>
              </w:rPr>
              <w:t>방법을</w:t>
            </w:r>
            <w:r w:rsidRPr="003F68A7">
              <w:rPr>
                <w:rFonts w:eastAsia="맑은 고딕"/>
                <w:lang w:eastAsia="ko-KR"/>
              </w:rPr>
              <w:t xml:space="preserve"> </w:t>
            </w:r>
            <w:r w:rsidRPr="003F68A7">
              <w:rPr>
                <w:rFonts w:eastAsia="맑은 고딕"/>
                <w:lang w:eastAsia="ko-KR"/>
              </w:rPr>
              <w:t>제시해야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 xml:space="preserve">. </w:t>
            </w:r>
            <w:r w:rsidRPr="003F68A7">
              <w:rPr>
                <w:rFonts w:eastAsia="맑은 고딕"/>
                <w:lang w:eastAsia="ko-KR"/>
              </w:rPr>
              <w:t>좌표</w:t>
            </w:r>
            <w:r w:rsidRPr="003F68A7">
              <w:rPr>
                <w:rFonts w:eastAsia="맑은 고딕"/>
                <w:lang w:eastAsia="ko-KR"/>
              </w:rPr>
              <w:t xml:space="preserve"> </w:t>
            </w:r>
            <w:r w:rsidRPr="003F68A7">
              <w:rPr>
                <w:rFonts w:eastAsia="맑은 고딕"/>
                <w:lang w:eastAsia="ko-KR"/>
              </w:rPr>
              <w:t>참조체계와</w:t>
            </w:r>
            <w:r w:rsidRPr="003F68A7">
              <w:rPr>
                <w:rFonts w:eastAsia="맑은 고딕"/>
                <w:lang w:eastAsia="ko-KR"/>
              </w:rPr>
              <w:t xml:space="preserve"> </w:t>
            </w:r>
            <w:proofErr w:type="spellStart"/>
            <w:r w:rsidRPr="003F68A7">
              <w:rPr>
                <w:rFonts w:eastAsia="맑은 고딕"/>
                <w:lang w:eastAsia="ko-KR"/>
              </w:rPr>
              <w:t>리샘플링</w:t>
            </w:r>
            <w:proofErr w:type="spellEnd"/>
            <w:r w:rsidRPr="003F68A7">
              <w:rPr>
                <w:rFonts w:eastAsia="맑은 고딕"/>
                <w:lang w:eastAsia="ko-KR"/>
              </w:rPr>
              <w:t xml:space="preserve"> </w:t>
            </w:r>
            <w:r w:rsidRPr="003F68A7">
              <w:rPr>
                <w:rFonts w:eastAsia="맑은 고딕"/>
                <w:lang w:eastAsia="ko-KR"/>
              </w:rPr>
              <w:t>여부</w:t>
            </w:r>
            <w:r w:rsidRPr="003F68A7">
              <w:rPr>
                <w:rFonts w:eastAsia="맑은 고딕"/>
                <w:lang w:eastAsia="ko-KR"/>
              </w:rPr>
              <w:t xml:space="preserve">, OpenStreetMap </w:t>
            </w:r>
            <w:r w:rsidRPr="003F68A7">
              <w:rPr>
                <w:rFonts w:eastAsia="맑은 고딕"/>
                <w:lang w:eastAsia="ko-KR"/>
              </w:rPr>
              <w:t>질의</w:t>
            </w:r>
            <w:r w:rsidRPr="003F68A7">
              <w:rPr>
                <w:rFonts w:eastAsia="맑은 고딕"/>
                <w:lang w:eastAsia="ko-KR"/>
              </w:rPr>
              <w:t xml:space="preserve"> </w:t>
            </w:r>
            <w:r w:rsidRPr="003F68A7">
              <w:rPr>
                <w:rFonts w:eastAsia="맑은 고딕"/>
                <w:lang w:eastAsia="ko-KR"/>
              </w:rPr>
              <w:t>날짜</w:t>
            </w:r>
            <w:r w:rsidRPr="003F68A7">
              <w:rPr>
                <w:rFonts w:eastAsia="맑은 고딕"/>
                <w:lang w:eastAsia="ko-KR"/>
              </w:rPr>
              <w:t>·</w:t>
            </w:r>
            <w:r w:rsidRPr="003F68A7">
              <w:rPr>
                <w:rFonts w:eastAsia="맑은 고딕"/>
                <w:lang w:eastAsia="ko-KR"/>
              </w:rPr>
              <w:t>태그</w:t>
            </w:r>
            <w:r w:rsidRPr="003F68A7">
              <w:rPr>
                <w:rFonts w:eastAsia="맑은 고딕"/>
                <w:lang w:eastAsia="ko-KR"/>
              </w:rPr>
              <w:t>·</w:t>
            </w:r>
            <w:r w:rsidRPr="003F68A7">
              <w:rPr>
                <w:rFonts w:eastAsia="맑은 고딕"/>
                <w:lang w:eastAsia="ko-KR"/>
              </w:rPr>
              <w:t>중복</w:t>
            </w:r>
            <w:r w:rsidRPr="003F68A7">
              <w:rPr>
                <w:rFonts w:eastAsia="맑은 고딕"/>
                <w:lang w:eastAsia="ko-KR"/>
              </w:rPr>
              <w:t xml:space="preserve"> </w:t>
            </w:r>
            <w:r w:rsidRPr="003F68A7">
              <w:rPr>
                <w:rFonts w:eastAsia="맑은 고딕"/>
                <w:lang w:eastAsia="ko-KR"/>
              </w:rPr>
              <w:t>해결</w:t>
            </w:r>
            <w:r w:rsidRPr="003F68A7">
              <w:rPr>
                <w:rFonts w:eastAsia="맑은 고딕"/>
                <w:lang w:eastAsia="ko-KR"/>
              </w:rPr>
              <w:t xml:space="preserve"> </w:t>
            </w:r>
            <w:r w:rsidRPr="003F68A7">
              <w:rPr>
                <w:rFonts w:eastAsia="맑은 고딕"/>
                <w:lang w:eastAsia="ko-KR"/>
              </w:rPr>
              <w:t>규칙</w:t>
            </w:r>
            <w:r w:rsidRPr="003F68A7">
              <w:rPr>
                <w:rFonts w:eastAsia="맑은 고딕"/>
                <w:lang w:eastAsia="ko-KR"/>
              </w:rPr>
              <w:t xml:space="preserve">, </w:t>
            </w:r>
            <w:proofErr w:type="spellStart"/>
            <w:r w:rsidRPr="003F68A7">
              <w:rPr>
                <w:rFonts w:eastAsia="맑은 고딕"/>
                <w:lang w:eastAsia="ko-KR"/>
              </w:rPr>
              <w:t>WorldPop</w:t>
            </w:r>
            <w:proofErr w:type="spellEnd"/>
            <w:r w:rsidRPr="003F68A7">
              <w:rPr>
                <w:rFonts w:eastAsia="맑은 고딕"/>
                <w:lang w:eastAsia="ko-KR"/>
              </w:rPr>
              <w:t xml:space="preserve"> </w:t>
            </w:r>
            <w:r w:rsidRPr="003F68A7">
              <w:rPr>
                <w:rFonts w:eastAsia="맑은 고딕"/>
                <w:lang w:eastAsia="ko-KR"/>
              </w:rPr>
              <w:t>레이어</w:t>
            </w:r>
            <w:r w:rsidRPr="003F68A7">
              <w:rPr>
                <w:rFonts w:eastAsia="맑은 고딕"/>
                <w:lang w:eastAsia="ko-KR"/>
              </w:rPr>
              <w:t>/</w:t>
            </w:r>
            <w:r w:rsidRPr="003F68A7">
              <w:rPr>
                <w:rFonts w:eastAsia="맑은 고딕"/>
                <w:lang w:eastAsia="ko-KR"/>
              </w:rPr>
              <w:t>버전</w:t>
            </w:r>
            <w:r w:rsidRPr="003F68A7">
              <w:rPr>
                <w:rFonts w:eastAsia="맑은 고딕"/>
                <w:lang w:eastAsia="ko-KR"/>
              </w:rPr>
              <w:t xml:space="preserve">, </w:t>
            </w:r>
            <w:proofErr w:type="spellStart"/>
            <w:r w:rsidRPr="003F68A7">
              <w:rPr>
                <w:rFonts w:eastAsia="맑은 고딕"/>
                <w:lang w:eastAsia="ko-KR"/>
              </w:rPr>
              <w:t>결측값</w:t>
            </w:r>
            <w:proofErr w:type="spellEnd"/>
            <w:r w:rsidRPr="003F68A7">
              <w:rPr>
                <w:rFonts w:eastAsia="맑은 고딕"/>
                <w:lang w:eastAsia="ko-KR"/>
              </w:rPr>
              <w:t xml:space="preserve"> </w:t>
            </w:r>
            <w:r w:rsidRPr="003F68A7">
              <w:rPr>
                <w:rFonts w:eastAsia="맑은 고딕"/>
                <w:lang w:eastAsia="ko-KR"/>
              </w:rPr>
              <w:t>처리</w:t>
            </w:r>
            <w:r w:rsidRPr="003F68A7">
              <w:rPr>
                <w:rFonts w:eastAsia="맑은 고딕"/>
                <w:lang w:eastAsia="ko-KR"/>
              </w:rPr>
              <w:t xml:space="preserve"> </w:t>
            </w:r>
            <w:r w:rsidRPr="003F68A7">
              <w:rPr>
                <w:rFonts w:eastAsia="맑은 고딕"/>
                <w:lang w:eastAsia="ko-KR"/>
              </w:rPr>
              <w:t>방식도</w:t>
            </w:r>
            <w:r w:rsidRPr="003F68A7">
              <w:rPr>
                <w:rFonts w:eastAsia="맑은 고딕"/>
                <w:lang w:eastAsia="ko-KR"/>
              </w:rPr>
              <w:t xml:space="preserve"> </w:t>
            </w:r>
            <w:r w:rsidRPr="003F68A7">
              <w:rPr>
                <w:rFonts w:eastAsia="맑은 고딕"/>
                <w:lang w:eastAsia="ko-KR"/>
              </w:rPr>
              <w:t>보고해야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 xml:space="preserve">. </w:t>
            </w:r>
            <w:r w:rsidRPr="003F68A7">
              <w:rPr>
                <w:rFonts w:eastAsia="맑은 고딕"/>
                <w:lang w:eastAsia="ko-KR"/>
              </w:rPr>
              <w:t>스키마</w:t>
            </w:r>
            <w:r w:rsidRPr="003F68A7">
              <w:rPr>
                <w:rFonts w:eastAsia="맑은 고딕"/>
                <w:lang w:eastAsia="ko-KR"/>
              </w:rPr>
              <w:t xml:space="preserve"> </w:t>
            </w:r>
            <w:r w:rsidRPr="003F68A7">
              <w:rPr>
                <w:rFonts w:eastAsia="맑은 고딕"/>
                <w:lang w:eastAsia="ko-KR"/>
              </w:rPr>
              <w:t>또는</w:t>
            </w:r>
            <w:r w:rsidRPr="003F68A7">
              <w:rPr>
                <w:rFonts w:eastAsia="맑은 고딕"/>
                <w:lang w:eastAsia="ko-KR"/>
              </w:rPr>
              <w:t xml:space="preserve"> </w:t>
            </w:r>
            <w:r w:rsidRPr="003F68A7">
              <w:rPr>
                <w:rFonts w:eastAsia="맑은 고딕"/>
                <w:lang w:eastAsia="ko-KR"/>
              </w:rPr>
              <w:t>워크플로</w:t>
            </w:r>
            <w:r w:rsidRPr="003F68A7">
              <w:rPr>
                <w:rFonts w:eastAsia="맑은 고딕"/>
                <w:lang w:eastAsia="ko-KR"/>
              </w:rPr>
              <w:t xml:space="preserve"> </w:t>
            </w:r>
            <w:r w:rsidRPr="003F68A7">
              <w:rPr>
                <w:rFonts w:eastAsia="맑은 고딕"/>
                <w:lang w:eastAsia="ko-KR"/>
              </w:rPr>
              <w:t>다이어그램과</w:t>
            </w:r>
            <w:r w:rsidRPr="003F68A7">
              <w:rPr>
                <w:rFonts w:eastAsia="맑은 고딕"/>
                <w:lang w:eastAsia="ko-KR"/>
              </w:rPr>
              <w:t xml:space="preserve"> </w:t>
            </w:r>
            <w:r w:rsidRPr="003F68A7">
              <w:rPr>
                <w:rFonts w:eastAsia="맑은 고딕"/>
                <w:lang w:eastAsia="ko-KR"/>
              </w:rPr>
              <w:t>대표</w:t>
            </w:r>
            <w:r w:rsidRPr="003F68A7">
              <w:rPr>
                <w:rFonts w:eastAsia="맑은 고딕"/>
                <w:lang w:eastAsia="ko-KR"/>
              </w:rPr>
              <w:t xml:space="preserve"> SQL·</w:t>
            </w:r>
            <w:r w:rsidRPr="003F68A7">
              <w:rPr>
                <w:rFonts w:eastAsia="맑은 고딕"/>
                <w:lang w:eastAsia="ko-KR"/>
              </w:rPr>
              <w:t>공간</w:t>
            </w:r>
            <w:r w:rsidRPr="003F68A7">
              <w:rPr>
                <w:rFonts w:eastAsia="맑은 고딕"/>
                <w:lang w:eastAsia="ko-KR"/>
              </w:rPr>
              <w:t xml:space="preserve"> </w:t>
            </w:r>
            <w:r w:rsidRPr="003F68A7">
              <w:rPr>
                <w:rFonts w:eastAsia="맑은 고딕"/>
                <w:lang w:eastAsia="ko-KR"/>
              </w:rPr>
              <w:t>연산을</w:t>
            </w:r>
            <w:r w:rsidRPr="003F68A7">
              <w:rPr>
                <w:rFonts w:eastAsia="맑은 고딕"/>
                <w:lang w:eastAsia="ko-KR"/>
              </w:rPr>
              <w:t xml:space="preserve"> </w:t>
            </w:r>
            <w:r w:rsidRPr="003F68A7">
              <w:rPr>
                <w:rFonts w:eastAsia="맑은 고딕"/>
                <w:lang w:eastAsia="ko-KR"/>
              </w:rPr>
              <w:t>제시하면</w:t>
            </w:r>
            <w:r w:rsidRPr="003F68A7">
              <w:rPr>
                <w:rFonts w:eastAsia="맑은 고딕"/>
                <w:lang w:eastAsia="ko-KR"/>
              </w:rPr>
              <w:t xml:space="preserve"> </w:t>
            </w:r>
            <w:r w:rsidRPr="003F68A7">
              <w:rPr>
                <w:rFonts w:eastAsia="맑은 고딕"/>
                <w:lang w:eastAsia="ko-KR"/>
              </w:rPr>
              <w:t>도움이</w:t>
            </w:r>
            <w:r w:rsidRPr="003F68A7">
              <w:rPr>
                <w:rFonts w:eastAsia="맑은 고딕"/>
                <w:lang w:eastAsia="ko-KR"/>
              </w:rPr>
              <w:t xml:space="preserve"> </w:t>
            </w:r>
            <w:r w:rsidRPr="003F68A7">
              <w:rPr>
                <w:rFonts w:eastAsia="맑은 고딕"/>
                <w:lang w:eastAsia="ko-KR"/>
              </w:rPr>
              <w:t>됩니다</w:t>
            </w:r>
            <w:r w:rsidRPr="003F68A7">
              <w:rPr>
                <w:rFonts w:eastAsia="맑은 고딕"/>
                <w:lang w:eastAsia="ko-KR"/>
              </w:rPr>
              <w:t xml:space="preserve">. </w:t>
            </w:r>
            <w:r w:rsidRPr="003F68A7">
              <w:rPr>
                <w:rFonts w:eastAsia="맑은 고딕"/>
                <w:lang w:eastAsia="ko-KR"/>
              </w:rPr>
              <w:t>현재</w:t>
            </w:r>
            <w:r w:rsidRPr="003F68A7">
              <w:rPr>
                <w:rFonts w:eastAsia="맑은 고딕"/>
                <w:lang w:eastAsia="ko-KR"/>
              </w:rPr>
              <w:t xml:space="preserve"> </w:t>
            </w:r>
            <w:r w:rsidRPr="003F68A7">
              <w:rPr>
                <w:rFonts w:eastAsia="맑은 고딕"/>
                <w:lang w:eastAsia="ko-KR"/>
              </w:rPr>
              <w:t>제시된</w:t>
            </w:r>
            <w:r w:rsidRPr="003F68A7">
              <w:rPr>
                <w:rFonts w:eastAsia="맑은 고딕"/>
                <w:lang w:eastAsia="ko-KR"/>
              </w:rPr>
              <w:t xml:space="preserve"> Python ETL</w:t>
            </w:r>
            <w:r w:rsidRPr="003F68A7">
              <w:rPr>
                <w:rFonts w:eastAsia="맑은 고딕"/>
                <w:lang w:eastAsia="ko-KR"/>
              </w:rPr>
              <w:t>과</w:t>
            </w:r>
            <w:r w:rsidRPr="003F68A7">
              <w:rPr>
                <w:rFonts w:eastAsia="맑은 고딕"/>
                <w:lang w:eastAsia="ko-KR"/>
              </w:rPr>
              <w:t xml:space="preserve"> </w:t>
            </w:r>
            <w:proofErr w:type="spellStart"/>
            <w:r w:rsidRPr="003F68A7">
              <w:rPr>
                <w:rFonts w:eastAsia="맑은 고딕"/>
                <w:lang w:eastAsia="ko-KR"/>
              </w:rPr>
              <w:t>PostGIS</w:t>
            </w:r>
            <w:proofErr w:type="spellEnd"/>
            <w:r w:rsidRPr="003F68A7">
              <w:rPr>
                <w:rFonts w:eastAsia="맑은 고딕"/>
                <w:lang w:eastAsia="ko-KR"/>
              </w:rPr>
              <w:t>는</w:t>
            </w:r>
            <w:r w:rsidRPr="003F68A7">
              <w:rPr>
                <w:rFonts w:eastAsia="맑은 고딕"/>
                <w:lang w:eastAsia="ko-KR"/>
              </w:rPr>
              <w:t xml:space="preserve"> AI</w:t>
            </w:r>
            <w:r w:rsidRPr="003F68A7">
              <w:rPr>
                <w:rFonts w:eastAsia="맑은 고딕"/>
                <w:lang w:eastAsia="ko-KR"/>
              </w:rPr>
              <w:t>라기보다</w:t>
            </w:r>
            <w:r w:rsidRPr="003F68A7">
              <w:rPr>
                <w:rFonts w:eastAsia="맑은 고딕"/>
                <w:lang w:eastAsia="ko-KR"/>
              </w:rPr>
              <w:t xml:space="preserve"> </w:t>
            </w:r>
            <w:r w:rsidRPr="003F68A7">
              <w:rPr>
                <w:rFonts w:eastAsia="맑은 고딕"/>
                <w:lang w:eastAsia="ko-KR"/>
              </w:rPr>
              <w:t>계산</w:t>
            </w:r>
            <w:r w:rsidRPr="003F68A7">
              <w:rPr>
                <w:rFonts w:eastAsia="맑은 고딕"/>
                <w:lang w:eastAsia="ko-KR"/>
              </w:rPr>
              <w:t xml:space="preserve"> </w:t>
            </w:r>
            <w:r w:rsidRPr="003F68A7">
              <w:rPr>
                <w:rFonts w:eastAsia="맑은 고딕"/>
                <w:lang w:eastAsia="ko-KR"/>
              </w:rPr>
              <w:t>인프라이므로</w:t>
            </w:r>
            <w:r w:rsidRPr="003F68A7">
              <w:rPr>
                <w:rFonts w:eastAsia="맑은 고딕"/>
                <w:lang w:eastAsia="ko-KR"/>
              </w:rPr>
              <w:t xml:space="preserve">, </w:t>
            </w:r>
            <w:r w:rsidRPr="003F68A7">
              <w:rPr>
                <w:rFonts w:eastAsia="맑은 고딕"/>
                <w:lang w:eastAsia="ko-KR"/>
              </w:rPr>
              <w:t>주장하는</w:t>
            </w:r>
            <w:r w:rsidRPr="003F68A7">
              <w:rPr>
                <w:rFonts w:eastAsia="맑은 고딕"/>
                <w:lang w:eastAsia="ko-KR"/>
              </w:rPr>
              <w:t xml:space="preserve"> AI </w:t>
            </w:r>
            <w:r w:rsidRPr="003F68A7">
              <w:rPr>
                <w:rFonts w:eastAsia="맑은 고딕"/>
                <w:lang w:eastAsia="ko-KR"/>
              </w:rPr>
              <w:t>경로에는</w:t>
            </w:r>
            <w:r w:rsidRPr="003F68A7">
              <w:rPr>
                <w:rFonts w:eastAsia="맑은 고딕"/>
                <w:lang w:eastAsia="ko-KR"/>
              </w:rPr>
              <w:t xml:space="preserve"> </w:t>
            </w:r>
            <w:r w:rsidRPr="003F68A7">
              <w:rPr>
                <w:rFonts w:eastAsia="맑은 고딕"/>
                <w:lang w:eastAsia="ko-KR"/>
              </w:rPr>
              <w:t>더</w:t>
            </w:r>
            <w:r w:rsidRPr="003F68A7">
              <w:rPr>
                <w:rFonts w:eastAsia="맑은 고딕"/>
                <w:lang w:eastAsia="ko-KR"/>
              </w:rPr>
              <w:t xml:space="preserve"> </w:t>
            </w:r>
            <w:r w:rsidRPr="003F68A7">
              <w:rPr>
                <w:rFonts w:eastAsia="맑은 고딕"/>
                <w:lang w:eastAsia="ko-KR"/>
              </w:rPr>
              <w:t>명확한</w:t>
            </w:r>
            <w:r w:rsidRPr="003F68A7">
              <w:rPr>
                <w:rFonts w:eastAsia="맑은 고딕"/>
                <w:lang w:eastAsia="ko-KR"/>
              </w:rPr>
              <w:t xml:space="preserve"> </w:t>
            </w:r>
            <w:r w:rsidRPr="003F68A7">
              <w:rPr>
                <w:rFonts w:eastAsia="맑은 고딕"/>
                <w:lang w:eastAsia="ko-KR"/>
              </w:rPr>
              <w:t>개념적</w:t>
            </w:r>
            <w:r w:rsidRPr="003F68A7">
              <w:rPr>
                <w:rFonts w:eastAsia="맑은 고딕"/>
                <w:lang w:eastAsia="ko-KR"/>
              </w:rPr>
              <w:t xml:space="preserve"> </w:t>
            </w:r>
            <w:r w:rsidRPr="003F68A7">
              <w:rPr>
                <w:rFonts w:eastAsia="맑은 고딕"/>
                <w:lang w:eastAsia="ko-KR"/>
              </w:rPr>
              <w:t>경계</w:t>
            </w:r>
            <w:r w:rsidRPr="003F68A7">
              <w:rPr>
                <w:rFonts w:eastAsia="맑은 고딕"/>
                <w:lang w:eastAsia="ko-KR"/>
              </w:rPr>
              <w:t xml:space="preserve"> </w:t>
            </w:r>
            <w:r w:rsidRPr="003F68A7">
              <w:rPr>
                <w:rFonts w:eastAsia="맑은 고딕"/>
                <w:lang w:eastAsia="ko-KR"/>
              </w:rPr>
              <w:t>또는</w:t>
            </w:r>
            <w:r w:rsidRPr="003F68A7">
              <w:rPr>
                <w:rFonts w:eastAsia="맑은 고딕"/>
                <w:lang w:eastAsia="ko-KR"/>
              </w:rPr>
              <w:t xml:space="preserve"> </w:t>
            </w:r>
            <w:r w:rsidRPr="003F68A7">
              <w:rPr>
                <w:rFonts w:eastAsia="맑은 고딕"/>
                <w:lang w:eastAsia="ko-KR"/>
              </w:rPr>
              <w:t>구현된</w:t>
            </w:r>
            <w:r w:rsidRPr="003F68A7">
              <w:rPr>
                <w:rFonts w:eastAsia="맑은 고딕"/>
                <w:lang w:eastAsia="ko-KR"/>
              </w:rPr>
              <w:t xml:space="preserve"> </w:t>
            </w:r>
            <w:r w:rsidRPr="003F68A7">
              <w:rPr>
                <w:rFonts w:eastAsia="맑은 고딕"/>
                <w:lang w:eastAsia="ko-KR"/>
              </w:rPr>
              <w:t>개념증명</w:t>
            </w:r>
            <w:r w:rsidRPr="003F68A7">
              <w:rPr>
                <w:rFonts w:eastAsia="맑은 고딕"/>
                <w:lang w:eastAsia="ko-KR"/>
              </w:rPr>
              <w:t>(proof of concept)</w:t>
            </w:r>
            <w:r w:rsidRPr="003F68A7">
              <w:rPr>
                <w:rFonts w:eastAsia="맑은 고딕"/>
                <w:lang w:eastAsia="ko-KR"/>
              </w:rPr>
              <w:t>이</w:t>
            </w:r>
            <w:r w:rsidRPr="003F68A7">
              <w:rPr>
                <w:rFonts w:eastAsia="맑은 고딕"/>
                <w:lang w:eastAsia="ko-KR"/>
              </w:rPr>
              <w:t xml:space="preserve"> </w:t>
            </w:r>
            <w:r w:rsidRPr="003F68A7">
              <w:rPr>
                <w:rFonts w:eastAsia="맑은 고딕"/>
                <w:lang w:eastAsia="ko-KR"/>
              </w:rPr>
              <w:t>필요합니다</w:t>
            </w:r>
            <w:r w:rsidRPr="003F68A7">
              <w:rPr>
                <w:rFonts w:eastAsia="맑은 고딕"/>
                <w:lang w:eastAsia="ko-KR"/>
              </w:rPr>
              <w:t>.</w:t>
            </w:r>
          </w:p>
        </w:tc>
      </w:tr>
    </w:tbl>
    <w:p w14:paraId="3143F0CD" w14:textId="77777777" w:rsidR="00F42352" w:rsidRDefault="00F42352">
      <w:pPr>
        <w:spacing w:after="0"/>
        <w:rPr>
          <w:lang w:eastAsia="ko-KR"/>
        </w:rPr>
      </w:pPr>
    </w:p>
    <w:p w14:paraId="1679B01B" w14:textId="77777777" w:rsidR="00F42352" w:rsidRDefault="00FF6E90">
      <w:pPr>
        <w:keepNext/>
        <w:spacing w:before="160" w:after="60"/>
      </w:pPr>
      <w:r>
        <w:rPr>
          <w:b/>
        </w:rPr>
        <w:lastRenderedPageBreak/>
        <w:t>4. Case study / empirical example</w:t>
      </w:r>
    </w:p>
    <w:p w14:paraId="5565C829" w14:textId="77777777" w:rsidR="00F42352" w:rsidRDefault="00FF6E90">
      <w:pPr>
        <w:keepNext/>
        <w:spacing w:after="60"/>
      </w:pPr>
      <w:r>
        <w:t>Where applicable, is the case study, empirical context, project or application clearly presented and connected to the paper's argument or methodology?</w:t>
      </w:r>
    </w:p>
    <w:tbl>
      <w:tblPr>
        <w:tblStyle w:val="af9"/>
        <w:tblW w:w="0" w:type="auto"/>
        <w:tblLook w:val="04A0" w:firstRow="1" w:lastRow="0" w:firstColumn="1" w:lastColumn="0" w:noHBand="0" w:noVBand="1"/>
      </w:tblPr>
      <w:tblGrid>
        <w:gridCol w:w="10214"/>
      </w:tblGrid>
      <w:tr w:rsidR="00F42352" w14:paraId="1E3DB359" w14:textId="77777777" w:rsidTr="001B2E81">
        <w:trPr>
          <w:cantSplit/>
        </w:trPr>
        <w:tc>
          <w:tcPr>
            <w:tcW w:w="13745" w:type="dxa"/>
            <w:tcMar>
              <w:top w:w="110" w:type="dxa"/>
              <w:left w:w="130" w:type="dxa"/>
              <w:bottom w:w="110" w:type="dxa"/>
              <w:right w:w="130" w:type="dxa"/>
            </w:tcMar>
          </w:tcPr>
          <w:p w14:paraId="55DACD3E" w14:textId="77777777" w:rsidR="00805277" w:rsidRDefault="00000000">
            <w:pPr>
              <w:spacing w:line="250" w:lineRule="auto"/>
              <w:rPr>
                <w:rFonts w:ascii="Arial" w:eastAsia="맑은 고딕" w:hAnsi="Arial"/>
                <w:sz w:val="20"/>
                <w:lang w:eastAsia="ko-KR"/>
              </w:rPr>
            </w:pPr>
            <w:r>
              <w:rPr>
                <w:rFonts w:ascii="Arial" w:hAnsi="Arial"/>
                <w:sz w:val="20"/>
              </w:rPr>
              <w:t>The empirical example is clearly introduced and the contrast between deformation and exposure-weighted patterns is potentially useful. The exposure proxy and score require substantial validation. Residential population in the single 100 m cell containing a station is not equivalent to a station catchment, ridership or persons at risk. Planned/under-construction stations should not be pooled with operational stations without justification. Please provide descriptive distributions, explain the rationale for EWPS = |LOS velocity| x log10(population + 1), test sensitivity to alternative catchments/weightings, and discuss spatial uncertainty and independent validation. The maps also need legends with numeric classes and units.</w:t>
            </w:r>
          </w:p>
          <w:p w14:paraId="243F60D1" w14:textId="77777777" w:rsidR="003F68A7" w:rsidRDefault="003F68A7">
            <w:pPr>
              <w:spacing w:line="250" w:lineRule="auto"/>
              <w:rPr>
                <w:rFonts w:eastAsia="맑은 고딕"/>
                <w:lang w:eastAsia="ko-KR"/>
              </w:rPr>
            </w:pPr>
          </w:p>
          <w:p w14:paraId="2CDC65E4" w14:textId="08532DCF" w:rsidR="003F68A7" w:rsidRPr="003F68A7" w:rsidRDefault="003F68A7">
            <w:pPr>
              <w:spacing w:line="250" w:lineRule="auto"/>
              <w:rPr>
                <w:rFonts w:eastAsia="맑은 고딕" w:hint="eastAsia"/>
                <w:lang w:eastAsia="ko-KR"/>
              </w:rPr>
            </w:pPr>
            <w:r w:rsidRPr="003F68A7">
              <w:rPr>
                <w:rFonts w:eastAsia="맑은 고딕"/>
                <w:lang w:eastAsia="ko-KR"/>
              </w:rPr>
              <w:t>실증</w:t>
            </w:r>
            <w:r w:rsidRPr="003F68A7">
              <w:rPr>
                <w:rFonts w:eastAsia="맑은 고딕"/>
                <w:lang w:eastAsia="ko-KR"/>
              </w:rPr>
              <w:t xml:space="preserve"> </w:t>
            </w:r>
            <w:r w:rsidRPr="003F68A7">
              <w:rPr>
                <w:rFonts w:eastAsia="맑은 고딕"/>
                <w:lang w:eastAsia="ko-KR"/>
              </w:rPr>
              <w:t>사례는</w:t>
            </w:r>
            <w:r w:rsidRPr="003F68A7">
              <w:rPr>
                <w:rFonts w:eastAsia="맑은 고딕"/>
                <w:lang w:eastAsia="ko-KR"/>
              </w:rPr>
              <w:t xml:space="preserve"> </w:t>
            </w:r>
            <w:r w:rsidRPr="003F68A7">
              <w:rPr>
                <w:rFonts w:eastAsia="맑은 고딕"/>
                <w:lang w:eastAsia="ko-KR"/>
              </w:rPr>
              <w:t>명확히</w:t>
            </w:r>
            <w:r w:rsidRPr="003F68A7">
              <w:rPr>
                <w:rFonts w:eastAsia="맑은 고딕"/>
                <w:lang w:eastAsia="ko-KR"/>
              </w:rPr>
              <w:t xml:space="preserve"> </w:t>
            </w:r>
            <w:r w:rsidRPr="003F68A7">
              <w:rPr>
                <w:rFonts w:eastAsia="맑은 고딕"/>
                <w:lang w:eastAsia="ko-KR"/>
              </w:rPr>
              <w:t>소개되었고</w:t>
            </w:r>
            <w:r w:rsidRPr="003F68A7">
              <w:rPr>
                <w:rFonts w:eastAsia="맑은 고딕"/>
                <w:lang w:eastAsia="ko-KR"/>
              </w:rPr>
              <w:t xml:space="preserve">, </w:t>
            </w:r>
            <w:r w:rsidRPr="003F68A7">
              <w:rPr>
                <w:rFonts w:eastAsia="맑은 고딕"/>
                <w:lang w:eastAsia="ko-KR"/>
              </w:rPr>
              <w:t>변형</w:t>
            </w:r>
            <w:r w:rsidRPr="003F68A7">
              <w:rPr>
                <w:rFonts w:eastAsia="맑은 고딕"/>
                <w:lang w:eastAsia="ko-KR"/>
              </w:rPr>
              <w:t xml:space="preserve"> </w:t>
            </w:r>
            <w:r w:rsidRPr="003F68A7">
              <w:rPr>
                <w:rFonts w:eastAsia="맑은 고딕"/>
                <w:lang w:eastAsia="ko-KR"/>
              </w:rPr>
              <w:t>패턴과</w:t>
            </w:r>
            <w:r w:rsidRPr="003F68A7">
              <w:rPr>
                <w:rFonts w:eastAsia="맑은 고딕"/>
                <w:lang w:eastAsia="ko-KR"/>
              </w:rPr>
              <w:t xml:space="preserve"> </w:t>
            </w:r>
            <w:r w:rsidRPr="003F68A7">
              <w:rPr>
                <w:rFonts w:eastAsia="맑은 고딕"/>
                <w:lang w:eastAsia="ko-KR"/>
              </w:rPr>
              <w:t>노출</w:t>
            </w:r>
            <w:r w:rsidRPr="003F68A7">
              <w:rPr>
                <w:rFonts w:eastAsia="맑은 고딕"/>
                <w:lang w:eastAsia="ko-KR"/>
              </w:rPr>
              <w:t xml:space="preserve"> </w:t>
            </w:r>
            <w:r w:rsidRPr="003F68A7">
              <w:rPr>
                <w:rFonts w:eastAsia="맑은 고딕"/>
                <w:lang w:eastAsia="ko-KR"/>
              </w:rPr>
              <w:t>가중</w:t>
            </w:r>
            <w:r w:rsidRPr="003F68A7">
              <w:rPr>
                <w:rFonts w:eastAsia="맑은 고딕"/>
                <w:lang w:eastAsia="ko-KR"/>
              </w:rPr>
              <w:t xml:space="preserve"> </w:t>
            </w:r>
            <w:r w:rsidRPr="003F68A7">
              <w:rPr>
                <w:rFonts w:eastAsia="맑은 고딕"/>
                <w:lang w:eastAsia="ko-KR"/>
              </w:rPr>
              <w:t>패턴의</w:t>
            </w:r>
            <w:r w:rsidRPr="003F68A7">
              <w:rPr>
                <w:rFonts w:eastAsia="맑은 고딕"/>
                <w:lang w:eastAsia="ko-KR"/>
              </w:rPr>
              <w:t xml:space="preserve"> </w:t>
            </w:r>
            <w:r w:rsidRPr="003F68A7">
              <w:rPr>
                <w:rFonts w:eastAsia="맑은 고딕"/>
                <w:lang w:eastAsia="ko-KR"/>
              </w:rPr>
              <w:t>대비는</w:t>
            </w:r>
            <w:r w:rsidRPr="003F68A7">
              <w:rPr>
                <w:rFonts w:eastAsia="맑은 고딕"/>
                <w:lang w:eastAsia="ko-KR"/>
              </w:rPr>
              <w:t xml:space="preserve"> </w:t>
            </w:r>
            <w:r w:rsidRPr="003F68A7">
              <w:rPr>
                <w:rFonts w:eastAsia="맑은 고딕"/>
                <w:lang w:eastAsia="ko-KR"/>
              </w:rPr>
              <w:t>유용할</w:t>
            </w:r>
            <w:r w:rsidRPr="003F68A7">
              <w:rPr>
                <w:rFonts w:eastAsia="맑은 고딕"/>
                <w:lang w:eastAsia="ko-KR"/>
              </w:rPr>
              <w:t xml:space="preserve"> </w:t>
            </w:r>
            <w:r w:rsidRPr="003F68A7">
              <w:rPr>
                <w:rFonts w:eastAsia="맑은 고딕"/>
                <w:lang w:eastAsia="ko-KR"/>
              </w:rPr>
              <w:t>가능성이</w:t>
            </w:r>
            <w:r w:rsidRPr="003F68A7">
              <w:rPr>
                <w:rFonts w:eastAsia="맑은 고딕"/>
                <w:lang w:eastAsia="ko-KR"/>
              </w:rPr>
              <w:t xml:space="preserve"> </w:t>
            </w:r>
            <w:r w:rsidRPr="003F68A7">
              <w:rPr>
                <w:rFonts w:eastAsia="맑은 고딕"/>
                <w:lang w:eastAsia="ko-KR"/>
              </w:rPr>
              <w:t>있습니다</w:t>
            </w:r>
            <w:r w:rsidRPr="003F68A7">
              <w:rPr>
                <w:rFonts w:eastAsia="맑은 고딕"/>
                <w:lang w:eastAsia="ko-KR"/>
              </w:rPr>
              <w:t xml:space="preserve">. </w:t>
            </w:r>
            <w:r w:rsidRPr="003F68A7">
              <w:rPr>
                <w:rFonts w:eastAsia="맑은 고딕"/>
                <w:lang w:eastAsia="ko-KR"/>
              </w:rPr>
              <w:t>다만</w:t>
            </w:r>
            <w:r w:rsidRPr="003F68A7">
              <w:rPr>
                <w:rFonts w:eastAsia="맑은 고딕"/>
                <w:lang w:eastAsia="ko-KR"/>
              </w:rPr>
              <w:t xml:space="preserve"> </w:t>
            </w:r>
            <w:r w:rsidRPr="003F68A7">
              <w:rPr>
                <w:rFonts w:eastAsia="맑은 고딕"/>
                <w:lang w:eastAsia="ko-KR"/>
              </w:rPr>
              <w:t>노출</w:t>
            </w:r>
            <w:r w:rsidRPr="003F68A7">
              <w:rPr>
                <w:rFonts w:eastAsia="맑은 고딕"/>
                <w:lang w:eastAsia="ko-KR"/>
              </w:rPr>
              <w:t xml:space="preserve"> </w:t>
            </w:r>
            <w:r w:rsidRPr="003F68A7">
              <w:rPr>
                <w:rFonts w:eastAsia="맑은 고딕"/>
                <w:lang w:eastAsia="ko-KR"/>
              </w:rPr>
              <w:t>대리변수와</w:t>
            </w:r>
            <w:r w:rsidRPr="003F68A7">
              <w:rPr>
                <w:rFonts w:eastAsia="맑은 고딕"/>
                <w:lang w:eastAsia="ko-KR"/>
              </w:rPr>
              <w:t xml:space="preserve"> </w:t>
            </w:r>
            <w:r w:rsidRPr="003F68A7">
              <w:rPr>
                <w:rFonts w:eastAsia="맑은 고딕"/>
                <w:lang w:eastAsia="ko-KR"/>
              </w:rPr>
              <w:t>점수는</w:t>
            </w:r>
            <w:r w:rsidRPr="003F68A7">
              <w:rPr>
                <w:rFonts w:eastAsia="맑은 고딕"/>
                <w:lang w:eastAsia="ko-KR"/>
              </w:rPr>
              <w:t xml:space="preserve"> </w:t>
            </w:r>
            <w:r w:rsidRPr="003F68A7">
              <w:rPr>
                <w:rFonts w:eastAsia="맑은 고딕"/>
                <w:lang w:eastAsia="ko-KR"/>
              </w:rPr>
              <w:t>상당한</w:t>
            </w:r>
            <w:r w:rsidRPr="003F68A7">
              <w:rPr>
                <w:rFonts w:eastAsia="맑은 고딕"/>
                <w:lang w:eastAsia="ko-KR"/>
              </w:rPr>
              <w:t xml:space="preserve"> </w:t>
            </w:r>
            <w:r w:rsidRPr="003F68A7">
              <w:rPr>
                <w:rFonts w:eastAsia="맑은 고딕"/>
                <w:lang w:eastAsia="ko-KR"/>
              </w:rPr>
              <w:t>검증이</w:t>
            </w:r>
            <w:r w:rsidRPr="003F68A7">
              <w:rPr>
                <w:rFonts w:eastAsia="맑은 고딕"/>
                <w:lang w:eastAsia="ko-KR"/>
              </w:rPr>
              <w:t xml:space="preserve"> </w:t>
            </w:r>
            <w:r w:rsidRPr="003F68A7">
              <w:rPr>
                <w:rFonts w:eastAsia="맑은 고딕"/>
                <w:lang w:eastAsia="ko-KR"/>
              </w:rPr>
              <w:t>필요합니다</w:t>
            </w:r>
            <w:r w:rsidRPr="003F68A7">
              <w:rPr>
                <w:rFonts w:eastAsia="맑은 고딕"/>
                <w:lang w:eastAsia="ko-KR"/>
              </w:rPr>
              <w:t xml:space="preserve">. </w:t>
            </w:r>
            <w:r w:rsidRPr="003F68A7">
              <w:rPr>
                <w:rFonts w:eastAsia="맑은 고딕"/>
                <w:lang w:eastAsia="ko-KR"/>
              </w:rPr>
              <w:t>역이</w:t>
            </w:r>
            <w:r w:rsidRPr="003F68A7">
              <w:rPr>
                <w:rFonts w:eastAsia="맑은 고딕"/>
                <w:lang w:eastAsia="ko-KR"/>
              </w:rPr>
              <w:t xml:space="preserve"> </w:t>
            </w:r>
            <w:r w:rsidRPr="003F68A7">
              <w:rPr>
                <w:rFonts w:eastAsia="맑은 고딕"/>
                <w:lang w:eastAsia="ko-KR"/>
              </w:rPr>
              <w:t>포함된</w:t>
            </w:r>
            <w:r w:rsidRPr="003F68A7">
              <w:rPr>
                <w:rFonts w:eastAsia="맑은 고딕"/>
                <w:lang w:eastAsia="ko-KR"/>
              </w:rPr>
              <w:t xml:space="preserve"> </w:t>
            </w:r>
            <w:r w:rsidRPr="003F68A7">
              <w:rPr>
                <w:rFonts w:eastAsia="맑은 고딕"/>
                <w:lang w:eastAsia="ko-KR"/>
              </w:rPr>
              <w:t>단일</w:t>
            </w:r>
            <w:r w:rsidRPr="003F68A7">
              <w:rPr>
                <w:rFonts w:eastAsia="맑은 고딕"/>
                <w:lang w:eastAsia="ko-KR"/>
              </w:rPr>
              <w:t xml:space="preserve"> 100m </w:t>
            </w:r>
            <w:r w:rsidRPr="003F68A7">
              <w:rPr>
                <w:rFonts w:eastAsia="맑은 고딕"/>
                <w:lang w:eastAsia="ko-KR"/>
              </w:rPr>
              <w:t>격자의</w:t>
            </w:r>
            <w:r w:rsidRPr="003F68A7">
              <w:rPr>
                <w:rFonts w:eastAsia="맑은 고딕"/>
                <w:lang w:eastAsia="ko-KR"/>
              </w:rPr>
              <w:t xml:space="preserve"> </w:t>
            </w:r>
            <w:r w:rsidRPr="003F68A7">
              <w:rPr>
                <w:rFonts w:eastAsia="맑은 고딕"/>
                <w:lang w:eastAsia="ko-KR"/>
              </w:rPr>
              <w:t>주거</w:t>
            </w:r>
            <w:r w:rsidRPr="003F68A7">
              <w:rPr>
                <w:rFonts w:eastAsia="맑은 고딕"/>
                <w:lang w:eastAsia="ko-KR"/>
              </w:rPr>
              <w:t xml:space="preserve"> </w:t>
            </w:r>
            <w:r w:rsidRPr="003F68A7">
              <w:rPr>
                <w:rFonts w:eastAsia="맑은 고딕"/>
                <w:lang w:eastAsia="ko-KR"/>
              </w:rPr>
              <w:t>인구는</w:t>
            </w:r>
            <w:r w:rsidRPr="003F68A7">
              <w:rPr>
                <w:rFonts w:eastAsia="맑은 고딕"/>
                <w:lang w:eastAsia="ko-KR"/>
              </w:rPr>
              <w:t xml:space="preserve"> </w:t>
            </w:r>
            <w:r w:rsidRPr="003F68A7">
              <w:rPr>
                <w:rFonts w:eastAsia="맑은 고딕"/>
                <w:lang w:eastAsia="ko-KR"/>
              </w:rPr>
              <w:t>역세권</w:t>
            </w:r>
            <w:r w:rsidRPr="003F68A7">
              <w:rPr>
                <w:rFonts w:eastAsia="맑은 고딕"/>
                <w:lang w:eastAsia="ko-KR"/>
              </w:rPr>
              <w:t xml:space="preserve">, </w:t>
            </w:r>
            <w:r w:rsidRPr="003F68A7">
              <w:rPr>
                <w:rFonts w:eastAsia="맑은 고딕"/>
                <w:lang w:eastAsia="ko-KR"/>
              </w:rPr>
              <w:t>이용객</w:t>
            </w:r>
            <w:r w:rsidRPr="003F68A7">
              <w:rPr>
                <w:rFonts w:eastAsia="맑은 고딕"/>
                <w:lang w:eastAsia="ko-KR"/>
              </w:rPr>
              <w:t xml:space="preserve"> </w:t>
            </w:r>
            <w:r w:rsidRPr="003F68A7">
              <w:rPr>
                <w:rFonts w:eastAsia="맑은 고딕"/>
                <w:lang w:eastAsia="ko-KR"/>
              </w:rPr>
              <w:t>수</w:t>
            </w:r>
            <w:r w:rsidRPr="003F68A7">
              <w:rPr>
                <w:rFonts w:eastAsia="맑은 고딕"/>
                <w:lang w:eastAsia="ko-KR"/>
              </w:rPr>
              <w:t xml:space="preserve"> </w:t>
            </w:r>
            <w:r w:rsidRPr="003F68A7">
              <w:rPr>
                <w:rFonts w:eastAsia="맑은 고딕"/>
                <w:lang w:eastAsia="ko-KR"/>
              </w:rPr>
              <w:t>또는</w:t>
            </w:r>
            <w:r w:rsidRPr="003F68A7">
              <w:rPr>
                <w:rFonts w:eastAsia="맑은 고딕"/>
                <w:lang w:eastAsia="ko-KR"/>
              </w:rPr>
              <w:t xml:space="preserve"> </w:t>
            </w:r>
            <w:r w:rsidRPr="003F68A7">
              <w:rPr>
                <w:rFonts w:eastAsia="맑은 고딕"/>
                <w:lang w:eastAsia="ko-KR"/>
              </w:rPr>
              <w:t>위험</w:t>
            </w:r>
            <w:r w:rsidRPr="003F68A7">
              <w:rPr>
                <w:rFonts w:eastAsia="맑은 고딕"/>
                <w:lang w:eastAsia="ko-KR"/>
              </w:rPr>
              <w:t xml:space="preserve"> </w:t>
            </w:r>
            <w:r w:rsidRPr="003F68A7">
              <w:rPr>
                <w:rFonts w:eastAsia="맑은 고딕"/>
                <w:lang w:eastAsia="ko-KR"/>
              </w:rPr>
              <w:t>노출</w:t>
            </w:r>
            <w:r w:rsidRPr="003F68A7">
              <w:rPr>
                <w:rFonts w:eastAsia="맑은 고딕"/>
                <w:lang w:eastAsia="ko-KR"/>
              </w:rPr>
              <w:t xml:space="preserve"> </w:t>
            </w:r>
            <w:r w:rsidRPr="003F68A7">
              <w:rPr>
                <w:rFonts w:eastAsia="맑은 고딕"/>
                <w:lang w:eastAsia="ko-KR"/>
              </w:rPr>
              <w:t>인구와</w:t>
            </w:r>
            <w:r w:rsidRPr="003F68A7">
              <w:rPr>
                <w:rFonts w:eastAsia="맑은 고딕"/>
                <w:lang w:eastAsia="ko-KR"/>
              </w:rPr>
              <w:t xml:space="preserve"> </w:t>
            </w:r>
            <w:r w:rsidRPr="003F68A7">
              <w:rPr>
                <w:rFonts w:eastAsia="맑은 고딕"/>
                <w:lang w:eastAsia="ko-KR"/>
              </w:rPr>
              <w:t>동일하지</w:t>
            </w:r>
            <w:r w:rsidRPr="003F68A7">
              <w:rPr>
                <w:rFonts w:eastAsia="맑은 고딕"/>
                <w:lang w:eastAsia="ko-KR"/>
              </w:rPr>
              <w:t xml:space="preserve"> </w:t>
            </w:r>
            <w:r w:rsidRPr="003F68A7">
              <w:rPr>
                <w:rFonts w:eastAsia="맑은 고딕"/>
                <w:lang w:eastAsia="ko-KR"/>
              </w:rPr>
              <w:t>않습니다</w:t>
            </w:r>
            <w:r w:rsidRPr="003F68A7">
              <w:rPr>
                <w:rFonts w:eastAsia="맑은 고딕"/>
                <w:lang w:eastAsia="ko-KR"/>
              </w:rPr>
              <w:t xml:space="preserve">. </w:t>
            </w:r>
            <w:r w:rsidRPr="003F68A7">
              <w:rPr>
                <w:rFonts w:eastAsia="맑은 고딕"/>
                <w:lang w:eastAsia="ko-KR"/>
              </w:rPr>
              <w:t>계획</w:t>
            </w:r>
            <w:r w:rsidRPr="003F68A7">
              <w:rPr>
                <w:rFonts w:eastAsia="맑은 고딕"/>
                <w:lang w:eastAsia="ko-KR"/>
              </w:rPr>
              <w:t xml:space="preserve"> </w:t>
            </w:r>
            <w:r w:rsidRPr="003F68A7">
              <w:rPr>
                <w:rFonts w:eastAsia="맑은 고딕"/>
                <w:lang w:eastAsia="ko-KR"/>
              </w:rPr>
              <w:t>중이거나</w:t>
            </w:r>
            <w:r w:rsidRPr="003F68A7">
              <w:rPr>
                <w:rFonts w:eastAsia="맑은 고딕"/>
                <w:lang w:eastAsia="ko-KR"/>
              </w:rPr>
              <w:t xml:space="preserve"> </w:t>
            </w:r>
            <w:r w:rsidRPr="003F68A7">
              <w:rPr>
                <w:rFonts w:eastAsia="맑은 고딕"/>
                <w:lang w:eastAsia="ko-KR"/>
              </w:rPr>
              <w:t>건설</w:t>
            </w:r>
            <w:r w:rsidRPr="003F68A7">
              <w:rPr>
                <w:rFonts w:eastAsia="맑은 고딕"/>
                <w:lang w:eastAsia="ko-KR"/>
              </w:rPr>
              <w:t xml:space="preserve"> </w:t>
            </w:r>
            <w:r w:rsidRPr="003F68A7">
              <w:rPr>
                <w:rFonts w:eastAsia="맑은 고딕"/>
                <w:lang w:eastAsia="ko-KR"/>
              </w:rPr>
              <w:t>중인</w:t>
            </w:r>
            <w:r w:rsidRPr="003F68A7">
              <w:rPr>
                <w:rFonts w:eastAsia="맑은 고딕"/>
                <w:lang w:eastAsia="ko-KR"/>
              </w:rPr>
              <w:t xml:space="preserve"> </w:t>
            </w:r>
            <w:r w:rsidRPr="003F68A7">
              <w:rPr>
                <w:rFonts w:eastAsia="맑은 고딕"/>
                <w:lang w:eastAsia="ko-KR"/>
              </w:rPr>
              <w:t>역을</w:t>
            </w:r>
            <w:r w:rsidRPr="003F68A7">
              <w:rPr>
                <w:rFonts w:eastAsia="맑은 고딕"/>
                <w:lang w:eastAsia="ko-KR"/>
              </w:rPr>
              <w:t xml:space="preserve"> </w:t>
            </w:r>
            <w:r w:rsidRPr="003F68A7">
              <w:rPr>
                <w:rFonts w:eastAsia="맑은 고딕"/>
                <w:lang w:eastAsia="ko-KR"/>
              </w:rPr>
              <w:t>운영</w:t>
            </w:r>
            <w:r w:rsidRPr="003F68A7">
              <w:rPr>
                <w:rFonts w:eastAsia="맑은 고딕"/>
                <w:lang w:eastAsia="ko-KR"/>
              </w:rPr>
              <w:t xml:space="preserve"> </w:t>
            </w:r>
            <w:r w:rsidRPr="003F68A7">
              <w:rPr>
                <w:rFonts w:eastAsia="맑은 고딕"/>
                <w:lang w:eastAsia="ko-KR"/>
              </w:rPr>
              <w:t>중인</w:t>
            </w:r>
            <w:r w:rsidRPr="003F68A7">
              <w:rPr>
                <w:rFonts w:eastAsia="맑은 고딕"/>
                <w:lang w:eastAsia="ko-KR"/>
              </w:rPr>
              <w:t xml:space="preserve"> </w:t>
            </w:r>
            <w:r w:rsidRPr="003F68A7">
              <w:rPr>
                <w:rFonts w:eastAsia="맑은 고딕"/>
                <w:lang w:eastAsia="ko-KR"/>
              </w:rPr>
              <w:t>역과</w:t>
            </w:r>
            <w:r w:rsidRPr="003F68A7">
              <w:rPr>
                <w:rFonts w:eastAsia="맑은 고딕"/>
                <w:lang w:eastAsia="ko-KR"/>
              </w:rPr>
              <w:t xml:space="preserve"> </w:t>
            </w:r>
            <w:r w:rsidRPr="003F68A7">
              <w:rPr>
                <w:rFonts w:eastAsia="맑은 고딕"/>
                <w:lang w:eastAsia="ko-KR"/>
              </w:rPr>
              <w:t>정당한</w:t>
            </w:r>
            <w:r w:rsidRPr="003F68A7">
              <w:rPr>
                <w:rFonts w:eastAsia="맑은 고딕"/>
                <w:lang w:eastAsia="ko-KR"/>
              </w:rPr>
              <w:t xml:space="preserve"> </w:t>
            </w:r>
            <w:r w:rsidRPr="003F68A7">
              <w:rPr>
                <w:rFonts w:eastAsia="맑은 고딕"/>
                <w:lang w:eastAsia="ko-KR"/>
              </w:rPr>
              <w:t>근거</w:t>
            </w:r>
            <w:r w:rsidRPr="003F68A7">
              <w:rPr>
                <w:rFonts w:eastAsia="맑은 고딕"/>
                <w:lang w:eastAsia="ko-KR"/>
              </w:rPr>
              <w:t xml:space="preserve"> </w:t>
            </w:r>
            <w:r w:rsidRPr="003F68A7">
              <w:rPr>
                <w:rFonts w:eastAsia="맑은 고딕"/>
                <w:lang w:eastAsia="ko-KR"/>
              </w:rPr>
              <w:t>없이</w:t>
            </w:r>
            <w:r w:rsidRPr="003F68A7">
              <w:rPr>
                <w:rFonts w:eastAsia="맑은 고딕"/>
                <w:lang w:eastAsia="ko-KR"/>
              </w:rPr>
              <w:t xml:space="preserve"> </w:t>
            </w:r>
            <w:r w:rsidRPr="003F68A7">
              <w:rPr>
                <w:rFonts w:eastAsia="맑은 고딕"/>
                <w:lang w:eastAsia="ko-KR"/>
              </w:rPr>
              <w:t>함께</w:t>
            </w:r>
            <w:r w:rsidRPr="003F68A7">
              <w:rPr>
                <w:rFonts w:eastAsia="맑은 고딕"/>
                <w:lang w:eastAsia="ko-KR"/>
              </w:rPr>
              <w:t xml:space="preserve"> </w:t>
            </w:r>
            <w:r w:rsidRPr="003F68A7">
              <w:rPr>
                <w:rFonts w:eastAsia="맑은 고딕"/>
                <w:lang w:eastAsia="ko-KR"/>
              </w:rPr>
              <w:t>분석해서는</w:t>
            </w:r>
            <w:r w:rsidRPr="003F68A7">
              <w:rPr>
                <w:rFonts w:eastAsia="맑은 고딕"/>
                <w:lang w:eastAsia="ko-KR"/>
              </w:rPr>
              <w:t xml:space="preserve"> </w:t>
            </w:r>
            <w:r w:rsidRPr="003F68A7">
              <w:rPr>
                <w:rFonts w:eastAsia="맑은 고딕"/>
                <w:lang w:eastAsia="ko-KR"/>
              </w:rPr>
              <w:t>안</w:t>
            </w:r>
            <w:r w:rsidRPr="003F68A7">
              <w:rPr>
                <w:rFonts w:eastAsia="맑은 고딕"/>
                <w:lang w:eastAsia="ko-KR"/>
              </w:rPr>
              <w:t xml:space="preserve"> </w:t>
            </w:r>
            <w:r w:rsidRPr="003F68A7">
              <w:rPr>
                <w:rFonts w:eastAsia="맑은 고딕"/>
                <w:lang w:eastAsia="ko-KR"/>
              </w:rPr>
              <w:t>됩니다</w:t>
            </w:r>
            <w:r w:rsidRPr="003F68A7">
              <w:rPr>
                <w:rFonts w:eastAsia="맑은 고딕"/>
                <w:lang w:eastAsia="ko-KR"/>
              </w:rPr>
              <w:t xml:space="preserve">. </w:t>
            </w:r>
            <w:r w:rsidRPr="003F68A7">
              <w:rPr>
                <w:rFonts w:eastAsia="맑은 고딕"/>
                <w:lang w:eastAsia="ko-KR"/>
              </w:rPr>
              <w:t>기술통계</w:t>
            </w:r>
            <w:r w:rsidRPr="003F68A7">
              <w:rPr>
                <w:rFonts w:eastAsia="맑은 고딕"/>
                <w:lang w:eastAsia="ko-KR"/>
              </w:rPr>
              <w:t xml:space="preserve"> </w:t>
            </w:r>
            <w:r w:rsidRPr="003F68A7">
              <w:rPr>
                <w:rFonts w:eastAsia="맑은 고딕"/>
                <w:lang w:eastAsia="ko-KR"/>
              </w:rPr>
              <w:t>분포를</w:t>
            </w:r>
            <w:r w:rsidRPr="003F68A7">
              <w:rPr>
                <w:rFonts w:eastAsia="맑은 고딕"/>
                <w:lang w:eastAsia="ko-KR"/>
              </w:rPr>
              <w:t xml:space="preserve"> </w:t>
            </w:r>
            <w:r w:rsidRPr="003F68A7">
              <w:rPr>
                <w:rFonts w:eastAsia="맑은 고딕"/>
                <w:lang w:eastAsia="ko-KR"/>
              </w:rPr>
              <w:t>제시하고</w:t>
            </w:r>
            <w:r w:rsidRPr="003F68A7">
              <w:rPr>
                <w:rFonts w:eastAsia="맑은 고딕"/>
                <w:lang w:eastAsia="ko-KR"/>
              </w:rPr>
              <w:t>, EWPS = |LOS velocity| × log10(population + 1)</w:t>
            </w:r>
            <w:r w:rsidRPr="003F68A7">
              <w:rPr>
                <w:rFonts w:eastAsia="맑은 고딕"/>
                <w:lang w:eastAsia="ko-KR"/>
              </w:rPr>
              <w:t>의</w:t>
            </w:r>
            <w:r w:rsidRPr="003F68A7">
              <w:rPr>
                <w:rFonts w:eastAsia="맑은 고딕"/>
                <w:lang w:eastAsia="ko-KR"/>
              </w:rPr>
              <w:t xml:space="preserve"> </w:t>
            </w:r>
            <w:r w:rsidRPr="003F68A7">
              <w:rPr>
                <w:rFonts w:eastAsia="맑은 고딕"/>
                <w:lang w:eastAsia="ko-KR"/>
              </w:rPr>
              <w:t>근거를</w:t>
            </w:r>
            <w:r w:rsidRPr="003F68A7">
              <w:rPr>
                <w:rFonts w:eastAsia="맑은 고딕"/>
                <w:lang w:eastAsia="ko-KR"/>
              </w:rPr>
              <w:t xml:space="preserve"> </w:t>
            </w:r>
            <w:r w:rsidRPr="003F68A7">
              <w:rPr>
                <w:rFonts w:eastAsia="맑은 고딕"/>
                <w:lang w:eastAsia="ko-KR"/>
              </w:rPr>
              <w:t>설명해야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 xml:space="preserve">. </w:t>
            </w:r>
            <w:r w:rsidRPr="003F68A7">
              <w:rPr>
                <w:rFonts w:eastAsia="맑은 고딕"/>
                <w:lang w:eastAsia="ko-KR"/>
              </w:rPr>
              <w:t>또한</w:t>
            </w:r>
            <w:r w:rsidRPr="003F68A7">
              <w:rPr>
                <w:rFonts w:eastAsia="맑은 고딕"/>
                <w:lang w:eastAsia="ko-KR"/>
              </w:rPr>
              <w:t xml:space="preserve"> </w:t>
            </w:r>
            <w:r w:rsidRPr="003F68A7">
              <w:rPr>
                <w:rFonts w:eastAsia="맑은 고딕"/>
                <w:lang w:eastAsia="ko-KR"/>
              </w:rPr>
              <w:t>대안적</w:t>
            </w:r>
            <w:r w:rsidRPr="003F68A7">
              <w:rPr>
                <w:rFonts w:eastAsia="맑은 고딕"/>
                <w:lang w:eastAsia="ko-KR"/>
              </w:rPr>
              <w:t xml:space="preserve"> </w:t>
            </w:r>
            <w:r w:rsidRPr="003F68A7">
              <w:rPr>
                <w:rFonts w:eastAsia="맑은 고딕"/>
                <w:lang w:eastAsia="ko-KR"/>
              </w:rPr>
              <w:t>역세권</w:t>
            </w:r>
            <w:r w:rsidRPr="003F68A7">
              <w:rPr>
                <w:rFonts w:eastAsia="맑은 고딕"/>
                <w:lang w:eastAsia="ko-KR"/>
              </w:rPr>
              <w:t xml:space="preserve"> </w:t>
            </w:r>
            <w:r w:rsidRPr="003F68A7">
              <w:rPr>
                <w:rFonts w:eastAsia="맑은 고딕"/>
                <w:lang w:eastAsia="ko-KR"/>
              </w:rPr>
              <w:t>범위</w:t>
            </w:r>
            <w:r w:rsidRPr="003F68A7">
              <w:rPr>
                <w:rFonts w:eastAsia="맑은 고딕"/>
                <w:lang w:eastAsia="ko-KR"/>
              </w:rPr>
              <w:t>·</w:t>
            </w:r>
            <w:r w:rsidRPr="003F68A7">
              <w:rPr>
                <w:rFonts w:eastAsia="맑은 고딕"/>
                <w:lang w:eastAsia="ko-KR"/>
              </w:rPr>
              <w:t>가중치에</w:t>
            </w:r>
            <w:r w:rsidRPr="003F68A7">
              <w:rPr>
                <w:rFonts w:eastAsia="맑은 고딕"/>
                <w:lang w:eastAsia="ko-KR"/>
              </w:rPr>
              <w:t xml:space="preserve"> </w:t>
            </w:r>
            <w:r w:rsidRPr="003F68A7">
              <w:rPr>
                <w:rFonts w:eastAsia="맑은 고딕"/>
                <w:lang w:eastAsia="ko-KR"/>
              </w:rPr>
              <w:t>대한</w:t>
            </w:r>
            <w:r w:rsidRPr="003F68A7">
              <w:rPr>
                <w:rFonts w:eastAsia="맑은 고딕"/>
                <w:lang w:eastAsia="ko-KR"/>
              </w:rPr>
              <w:t xml:space="preserve"> </w:t>
            </w:r>
            <w:r w:rsidRPr="003F68A7">
              <w:rPr>
                <w:rFonts w:eastAsia="맑은 고딕"/>
                <w:lang w:eastAsia="ko-KR"/>
              </w:rPr>
              <w:t>민감도</w:t>
            </w:r>
            <w:r w:rsidRPr="003F68A7">
              <w:rPr>
                <w:rFonts w:eastAsia="맑은 고딕"/>
                <w:lang w:eastAsia="ko-KR"/>
              </w:rPr>
              <w:t xml:space="preserve"> </w:t>
            </w:r>
            <w:r w:rsidRPr="003F68A7">
              <w:rPr>
                <w:rFonts w:eastAsia="맑은 고딕"/>
                <w:lang w:eastAsia="ko-KR"/>
              </w:rPr>
              <w:t>분석</w:t>
            </w:r>
            <w:r w:rsidRPr="003F68A7">
              <w:rPr>
                <w:rFonts w:eastAsia="맑은 고딕"/>
                <w:lang w:eastAsia="ko-KR"/>
              </w:rPr>
              <w:t xml:space="preserve">, </w:t>
            </w:r>
            <w:r w:rsidRPr="003F68A7">
              <w:rPr>
                <w:rFonts w:eastAsia="맑은 고딕"/>
                <w:lang w:eastAsia="ko-KR"/>
              </w:rPr>
              <w:t>공간</w:t>
            </w:r>
            <w:r w:rsidRPr="003F68A7">
              <w:rPr>
                <w:rFonts w:eastAsia="맑은 고딕"/>
                <w:lang w:eastAsia="ko-KR"/>
              </w:rPr>
              <w:t xml:space="preserve"> </w:t>
            </w:r>
            <w:r w:rsidRPr="003F68A7">
              <w:rPr>
                <w:rFonts w:eastAsia="맑은 고딕"/>
                <w:lang w:eastAsia="ko-KR"/>
              </w:rPr>
              <w:t>불확실성</w:t>
            </w:r>
            <w:r w:rsidRPr="003F68A7">
              <w:rPr>
                <w:rFonts w:eastAsia="맑은 고딕"/>
                <w:lang w:eastAsia="ko-KR"/>
              </w:rPr>
              <w:t xml:space="preserve"> </w:t>
            </w:r>
            <w:r w:rsidRPr="003F68A7">
              <w:rPr>
                <w:rFonts w:eastAsia="맑은 고딕"/>
                <w:lang w:eastAsia="ko-KR"/>
              </w:rPr>
              <w:t>및</w:t>
            </w:r>
            <w:r w:rsidRPr="003F68A7">
              <w:rPr>
                <w:rFonts w:eastAsia="맑은 고딕"/>
                <w:lang w:eastAsia="ko-KR"/>
              </w:rPr>
              <w:t xml:space="preserve"> </w:t>
            </w:r>
            <w:r w:rsidRPr="003F68A7">
              <w:rPr>
                <w:rFonts w:eastAsia="맑은 고딕"/>
                <w:lang w:eastAsia="ko-KR"/>
              </w:rPr>
              <w:t>독립적</w:t>
            </w:r>
            <w:r w:rsidRPr="003F68A7">
              <w:rPr>
                <w:rFonts w:eastAsia="맑은 고딕"/>
                <w:lang w:eastAsia="ko-KR"/>
              </w:rPr>
              <w:t xml:space="preserve"> </w:t>
            </w:r>
            <w:r w:rsidRPr="003F68A7">
              <w:rPr>
                <w:rFonts w:eastAsia="맑은 고딕"/>
                <w:lang w:eastAsia="ko-KR"/>
              </w:rPr>
              <w:t>검증을</w:t>
            </w:r>
            <w:r w:rsidRPr="003F68A7">
              <w:rPr>
                <w:rFonts w:eastAsia="맑은 고딕"/>
                <w:lang w:eastAsia="ko-KR"/>
              </w:rPr>
              <w:t xml:space="preserve"> </w:t>
            </w:r>
            <w:r w:rsidRPr="003F68A7">
              <w:rPr>
                <w:rFonts w:eastAsia="맑은 고딕"/>
                <w:lang w:eastAsia="ko-KR"/>
              </w:rPr>
              <w:t>논의해야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 xml:space="preserve">. </w:t>
            </w:r>
            <w:r w:rsidRPr="003F68A7">
              <w:rPr>
                <w:rFonts w:eastAsia="맑은 고딕"/>
                <w:lang w:eastAsia="ko-KR"/>
              </w:rPr>
              <w:t>지도에는</w:t>
            </w:r>
            <w:r w:rsidRPr="003F68A7">
              <w:rPr>
                <w:rFonts w:eastAsia="맑은 고딕"/>
                <w:lang w:eastAsia="ko-KR"/>
              </w:rPr>
              <w:t xml:space="preserve"> </w:t>
            </w:r>
            <w:r w:rsidRPr="003F68A7">
              <w:rPr>
                <w:rFonts w:eastAsia="맑은 고딕"/>
                <w:lang w:eastAsia="ko-KR"/>
              </w:rPr>
              <w:t>수치</w:t>
            </w:r>
            <w:r w:rsidRPr="003F68A7">
              <w:rPr>
                <w:rFonts w:eastAsia="맑은 고딕"/>
                <w:lang w:eastAsia="ko-KR"/>
              </w:rPr>
              <w:t xml:space="preserve"> </w:t>
            </w:r>
            <w:r w:rsidRPr="003F68A7">
              <w:rPr>
                <w:rFonts w:eastAsia="맑은 고딕"/>
                <w:lang w:eastAsia="ko-KR"/>
              </w:rPr>
              <w:t>구간과</w:t>
            </w:r>
            <w:r w:rsidRPr="003F68A7">
              <w:rPr>
                <w:rFonts w:eastAsia="맑은 고딕"/>
                <w:lang w:eastAsia="ko-KR"/>
              </w:rPr>
              <w:t xml:space="preserve"> </w:t>
            </w:r>
            <w:r w:rsidRPr="003F68A7">
              <w:rPr>
                <w:rFonts w:eastAsia="맑은 고딕"/>
                <w:lang w:eastAsia="ko-KR"/>
              </w:rPr>
              <w:t>단위를</w:t>
            </w:r>
            <w:r w:rsidRPr="003F68A7">
              <w:rPr>
                <w:rFonts w:eastAsia="맑은 고딕"/>
                <w:lang w:eastAsia="ko-KR"/>
              </w:rPr>
              <w:t xml:space="preserve"> </w:t>
            </w:r>
            <w:r w:rsidRPr="003F68A7">
              <w:rPr>
                <w:rFonts w:eastAsia="맑은 고딕"/>
                <w:lang w:eastAsia="ko-KR"/>
              </w:rPr>
              <w:t>포함한</w:t>
            </w:r>
            <w:r w:rsidRPr="003F68A7">
              <w:rPr>
                <w:rFonts w:eastAsia="맑은 고딕"/>
                <w:lang w:eastAsia="ko-KR"/>
              </w:rPr>
              <w:t xml:space="preserve"> </w:t>
            </w:r>
            <w:r w:rsidRPr="003F68A7">
              <w:rPr>
                <w:rFonts w:eastAsia="맑은 고딕"/>
                <w:lang w:eastAsia="ko-KR"/>
              </w:rPr>
              <w:t>범례도</w:t>
            </w:r>
            <w:r w:rsidRPr="003F68A7">
              <w:rPr>
                <w:rFonts w:eastAsia="맑은 고딕"/>
                <w:lang w:eastAsia="ko-KR"/>
              </w:rPr>
              <w:t xml:space="preserve"> </w:t>
            </w:r>
            <w:r w:rsidRPr="003F68A7">
              <w:rPr>
                <w:rFonts w:eastAsia="맑은 고딕"/>
                <w:lang w:eastAsia="ko-KR"/>
              </w:rPr>
              <w:t>필요합니다</w:t>
            </w:r>
            <w:r w:rsidRPr="003F68A7">
              <w:rPr>
                <w:rFonts w:eastAsia="맑은 고딕"/>
                <w:lang w:eastAsia="ko-KR"/>
              </w:rPr>
              <w:t>.</w:t>
            </w:r>
          </w:p>
        </w:tc>
      </w:tr>
    </w:tbl>
    <w:p w14:paraId="401616CD" w14:textId="77777777" w:rsidR="00F42352" w:rsidRDefault="00F42352">
      <w:pPr>
        <w:spacing w:after="0"/>
        <w:rPr>
          <w:lang w:eastAsia="ko-KR"/>
        </w:rPr>
      </w:pPr>
    </w:p>
    <w:p w14:paraId="2A759C87" w14:textId="77777777" w:rsidR="00F42352" w:rsidRDefault="00FF6E90">
      <w:pPr>
        <w:keepNext/>
        <w:spacing w:before="160" w:after="60"/>
      </w:pPr>
      <w:r>
        <w:rPr>
          <w:b/>
        </w:rPr>
        <w:t>5. Discussion and contribution to the field</w:t>
      </w:r>
    </w:p>
    <w:p w14:paraId="7D02A9A7" w14:textId="77777777" w:rsidR="00F42352" w:rsidRDefault="00FF6E90">
      <w:pPr>
        <w:keepNext/>
        <w:spacing w:after="60"/>
      </w:pPr>
      <w:r>
        <w:t>Does the paper explain the significance of its findings or insights and their implications for research, policy, practice or urban development?</w:t>
      </w:r>
    </w:p>
    <w:tbl>
      <w:tblPr>
        <w:tblStyle w:val="af9"/>
        <w:tblW w:w="0" w:type="auto"/>
        <w:tblLook w:val="04A0" w:firstRow="1" w:lastRow="0" w:firstColumn="1" w:lastColumn="0" w:noHBand="0" w:noVBand="1"/>
      </w:tblPr>
      <w:tblGrid>
        <w:gridCol w:w="10214"/>
      </w:tblGrid>
      <w:tr w:rsidR="00F42352" w14:paraId="01C87129" w14:textId="77777777" w:rsidTr="00BB561D">
        <w:trPr>
          <w:cantSplit/>
        </w:trPr>
        <w:tc>
          <w:tcPr>
            <w:tcW w:w="13745" w:type="dxa"/>
            <w:tcMar>
              <w:top w:w="110" w:type="dxa"/>
              <w:left w:w="130" w:type="dxa"/>
              <w:bottom w:w="110" w:type="dxa"/>
              <w:right w:w="130" w:type="dxa"/>
            </w:tcMar>
          </w:tcPr>
          <w:p w14:paraId="1205B429" w14:textId="77777777" w:rsidR="00805277" w:rsidRDefault="00000000">
            <w:pPr>
              <w:spacing w:line="250" w:lineRule="auto"/>
              <w:rPr>
                <w:rFonts w:ascii="Arial" w:eastAsia="맑은 고딕" w:hAnsi="Arial"/>
                <w:sz w:val="20"/>
                <w:lang w:eastAsia="ko-KR"/>
              </w:rPr>
            </w:pPr>
            <w:r>
              <w:rPr>
                <w:rFonts w:ascii="Arial" w:hAnsi="Arial"/>
                <w:sz w:val="20"/>
              </w:rPr>
              <w:t xml:space="preserve">The paper appropriately </w:t>
            </w:r>
            <w:r w:rsidR="00515D08">
              <w:rPr>
                <w:rFonts w:ascii="Arial" w:hAnsi="Arial"/>
                <w:sz w:val="20"/>
              </w:rPr>
              <w:t>indicates</w:t>
            </w:r>
            <w:r>
              <w:rPr>
                <w:rFonts w:ascii="Arial" w:hAnsi="Arial"/>
                <w:sz w:val="20"/>
              </w:rPr>
              <w:t xml:space="preserve"> that the score is exploratory and strongly population-driven. This limitation should inform a deeper discussion of what the ranking can and cannot support. Please distinguish hazard, exposure, vulnerability and risk; avoid implying that the current score is a validated risk measure; compare the integrated ranking more directly with relevant subsidence and infrastructure-</w:t>
            </w:r>
            <w:proofErr w:type="spellStart"/>
            <w:r>
              <w:rPr>
                <w:rFonts w:ascii="Arial" w:hAnsi="Arial"/>
                <w:sz w:val="20"/>
              </w:rPr>
              <w:t>prioritisation</w:t>
            </w:r>
            <w:proofErr w:type="spellEnd"/>
            <w:r>
              <w:rPr>
                <w:rFonts w:ascii="Arial" w:hAnsi="Arial"/>
                <w:sz w:val="20"/>
              </w:rPr>
              <w:t xml:space="preserve"> literature; and specify how an agency might use the database without displacing engineering judgement. The </w:t>
            </w:r>
            <w:proofErr w:type="spellStart"/>
            <w:r>
              <w:rPr>
                <w:rFonts w:ascii="Arial" w:hAnsi="Arial"/>
                <w:sz w:val="20"/>
              </w:rPr>
              <w:t>GeoKG</w:t>
            </w:r>
            <w:proofErr w:type="spellEnd"/>
            <w:r>
              <w:rPr>
                <w:rFonts w:ascii="Arial" w:hAnsi="Arial"/>
                <w:sz w:val="20"/>
              </w:rPr>
              <w:t>/</w:t>
            </w:r>
            <w:proofErr w:type="spellStart"/>
            <w:r>
              <w:rPr>
                <w:rFonts w:ascii="Arial" w:hAnsi="Arial"/>
                <w:sz w:val="20"/>
              </w:rPr>
              <w:t>GeoQA</w:t>
            </w:r>
            <w:proofErr w:type="spellEnd"/>
            <w:r>
              <w:rPr>
                <w:rFonts w:ascii="Arial" w:hAnsi="Arial"/>
                <w:sz w:val="20"/>
              </w:rPr>
              <w:t xml:space="preserve"> implications would be stronger with a concrete query example and attention to provenance, uncertainty and update governance.</w:t>
            </w:r>
          </w:p>
          <w:p w14:paraId="656799EC" w14:textId="77777777" w:rsidR="003F68A7" w:rsidRDefault="003F68A7">
            <w:pPr>
              <w:spacing w:line="250" w:lineRule="auto"/>
              <w:rPr>
                <w:rFonts w:eastAsia="맑은 고딕"/>
                <w:lang w:eastAsia="ko-KR"/>
              </w:rPr>
            </w:pPr>
          </w:p>
          <w:p w14:paraId="4EBE9E37" w14:textId="67EC213C" w:rsidR="003F68A7" w:rsidRPr="003F68A7" w:rsidRDefault="003F68A7">
            <w:pPr>
              <w:spacing w:line="250" w:lineRule="auto"/>
              <w:rPr>
                <w:rFonts w:eastAsia="맑은 고딕" w:hint="eastAsia"/>
                <w:lang w:eastAsia="ko-KR"/>
              </w:rPr>
            </w:pPr>
            <w:r w:rsidRPr="003F68A7">
              <w:rPr>
                <w:rFonts w:eastAsia="맑은 고딕"/>
                <w:lang w:eastAsia="ko-KR"/>
              </w:rPr>
              <w:t>논문은</w:t>
            </w:r>
            <w:r w:rsidRPr="003F68A7">
              <w:rPr>
                <w:rFonts w:eastAsia="맑은 고딕"/>
                <w:lang w:eastAsia="ko-KR"/>
              </w:rPr>
              <w:t xml:space="preserve"> </w:t>
            </w:r>
            <w:r w:rsidRPr="003F68A7">
              <w:rPr>
                <w:rFonts w:eastAsia="맑은 고딕"/>
                <w:lang w:eastAsia="ko-KR"/>
              </w:rPr>
              <w:t>점수가</w:t>
            </w:r>
            <w:r w:rsidRPr="003F68A7">
              <w:rPr>
                <w:rFonts w:eastAsia="맑은 고딕"/>
                <w:lang w:eastAsia="ko-KR"/>
              </w:rPr>
              <w:t xml:space="preserve"> </w:t>
            </w:r>
            <w:r w:rsidRPr="003F68A7">
              <w:rPr>
                <w:rFonts w:eastAsia="맑은 고딕"/>
                <w:lang w:eastAsia="ko-KR"/>
              </w:rPr>
              <w:t>탐색적이며</w:t>
            </w:r>
            <w:r w:rsidRPr="003F68A7">
              <w:rPr>
                <w:rFonts w:eastAsia="맑은 고딕"/>
                <w:lang w:eastAsia="ko-KR"/>
              </w:rPr>
              <w:t xml:space="preserve"> </w:t>
            </w:r>
            <w:r w:rsidRPr="003F68A7">
              <w:rPr>
                <w:rFonts w:eastAsia="맑은 고딕"/>
                <w:lang w:eastAsia="ko-KR"/>
              </w:rPr>
              <w:t>인구에</w:t>
            </w:r>
            <w:r w:rsidRPr="003F68A7">
              <w:rPr>
                <w:rFonts w:eastAsia="맑은 고딕"/>
                <w:lang w:eastAsia="ko-KR"/>
              </w:rPr>
              <w:t xml:space="preserve"> </w:t>
            </w:r>
            <w:r w:rsidRPr="003F68A7">
              <w:rPr>
                <w:rFonts w:eastAsia="맑은 고딕"/>
                <w:lang w:eastAsia="ko-KR"/>
              </w:rPr>
              <w:t>크게</w:t>
            </w:r>
            <w:r w:rsidRPr="003F68A7">
              <w:rPr>
                <w:rFonts w:eastAsia="맑은 고딕"/>
                <w:lang w:eastAsia="ko-KR"/>
              </w:rPr>
              <w:t xml:space="preserve"> </w:t>
            </w:r>
            <w:r w:rsidRPr="003F68A7">
              <w:rPr>
                <w:rFonts w:eastAsia="맑은 고딕"/>
                <w:lang w:eastAsia="ko-KR"/>
              </w:rPr>
              <w:t>영향을</w:t>
            </w:r>
            <w:r w:rsidRPr="003F68A7">
              <w:rPr>
                <w:rFonts w:eastAsia="맑은 고딕"/>
                <w:lang w:eastAsia="ko-KR"/>
              </w:rPr>
              <w:t xml:space="preserve"> </w:t>
            </w:r>
            <w:r w:rsidRPr="003F68A7">
              <w:rPr>
                <w:rFonts w:eastAsia="맑은 고딕"/>
                <w:lang w:eastAsia="ko-KR"/>
              </w:rPr>
              <w:t>받는다는</w:t>
            </w:r>
            <w:r w:rsidRPr="003F68A7">
              <w:rPr>
                <w:rFonts w:eastAsia="맑은 고딕"/>
                <w:lang w:eastAsia="ko-KR"/>
              </w:rPr>
              <w:t xml:space="preserve"> </w:t>
            </w:r>
            <w:r w:rsidRPr="003F68A7">
              <w:rPr>
                <w:rFonts w:eastAsia="맑은 고딕"/>
                <w:lang w:eastAsia="ko-KR"/>
              </w:rPr>
              <w:t>점을</w:t>
            </w:r>
            <w:r w:rsidRPr="003F68A7">
              <w:rPr>
                <w:rFonts w:eastAsia="맑은 고딕"/>
                <w:lang w:eastAsia="ko-KR"/>
              </w:rPr>
              <w:t xml:space="preserve"> </w:t>
            </w:r>
            <w:r w:rsidRPr="003F68A7">
              <w:rPr>
                <w:rFonts w:eastAsia="맑은 고딕"/>
                <w:lang w:eastAsia="ko-KR"/>
              </w:rPr>
              <w:t>적절히</w:t>
            </w:r>
            <w:r w:rsidRPr="003F68A7">
              <w:rPr>
                <w:rFonts w:eastAsia="맑은 고딕"/>
                <w:lang w:eastAsia="ko-KR"/>
              </w:rPr>
              <w:t xml:space="preserve"> </w:t>
            </w:r>
            <w:r w:rsidRPr="003F68A7">
              <w:rPr>
                <w:rFonts w:eastAsia="맑은 고딕"/>
                <w:lang w:eastAsia="ko-KR"/>
              </w:rPr>
              <w:t>밝히고</w:t>
            </w:r>
            <w:r w:rsidRPr="003F68A7">
              <w:rPr>
                <w:rFonts w:eastAsia="맑은 고딕"/>
                <w:lang w:eastAsia="ko-KR"/>
              </w:rPr>
              <w:t xml:space="preserve"> </w:t>
            </w:r>
            <w:r w:rsidRPr="003F68A7">
              <w:rPr>
                <w:rFonts w:eastAsia="맑은 고딕"/>
                <w:lang w:eastAsia="ko-KR"/>
              </w:rPr>
              <w:t>있습니다</w:t>
            </w:r>
            <w:r w:rsidRPr="003F68A7">
              <w:rPr>
                <w:rFonts w:eastAsia="맑은 고딕"/>
                <w:lang w:eastAsia="ko-KR"/>
              </w:rPr>
              <w:t xml:space="preserve">. </w:t>
            </w:r>
            <w:r w:rsidRPr="003F68A7">
              <w:rPr>
                <w:rFonts w:eastAsia="맑은 고딕"/>
                <w:lang w:eastAsia="ko-KR"/>
              </w:rPr>
              <w:t>이</w:t>
            </w:r>
            <w:r w:rsidRPr="003F68A7">
              <w:rPr>
                <w:rFonts w:eastAsia="맑은 고딕"/>
                <w:lang w:eastAsia="ko-KR"/>
              </w:rPr>
              <w:t xml:space="preserve"> </w:t>
            </w:r>
            <w:r w:rsidRPr="003F68A7">
              <w:rPr>
                <w:rFonts w:eastAsia="맑은 고딕"/>
                <w:lang w:eastAsia="ko-KR"/>
              </w:rPr>
              <w:t>한계를</w:t>
            </w:r>
            <w:r w:rsidRPr="003F68A7">
              <w:rPr>
                <w:rFonts w:eastAsia="맑은 고딕"/>
                <w:lang w:eastAsia="ko-KR"/>
              </w:rPr>
              <w:t xml:space="preserve"> </w:t>
            </w:r>
            <w:r w:rsidRPr="003F68A7">
              <w:rPr>
                <w:rFonts w:eastAsia="맑은 고딕"/>
                <w:lang w:eastAsia="ko-KR"/>
              </w:rPr>
              <w:t>토대로</w:t>
            </w:r>
            <w:r w:rsidRPr="003F68A7">
              <w:rPr>
                <w:rFonts w:eastAsia="맑은 고딕"/>
                <w:lang w:eastAsia="ko-KR"/>
              </w:rPr>
              <w:t xml:space="preserve"> </w:t>
            </w:r>
            <w:r w:rsidRPr="003F68A7">
              <w:rPr>
                <w:rFonts w:eastAsia="맑은 고딕"/>
                <w:lang w:eastAsia="ko-KR"/>
              </w:rPr>
              <w:t>해당</w:t>
            </w:r>
            <w:r w:rsidRPr="003F68A7">
              <w:rPr>
                <w:rFonts w:eastAsia="맑은 고딕"/>
                <w:lang w:eastAsia="ko-KR"/>
              </w:rPr>
              <w:t xml:space="preserve"> </w:t>
            </w:r>
            <w:r w:rsidRPr="003F68A7">
              <w:rPr>
                <w:rFonts w:eastAsia="맑은 고딕"/>
                <w:lang w:eastAsia="ko-KR"/>
              </w:rPr>
              <w:t>순위가</w:t>
            </w:r>
            <w:r w:rsidRPr="003F68A7">
              <w:rPr>
                <w:rFonts w:eastAsia="맑은 고딕"/>
                <w:lang w:eastAsia="ko-KR"/>
              </w:rPr>
              <w:t xml:space="preserve"> </w:t>
            </w:r>
            <w:r w:rsidRPr="003F68A7">
              <w:rPr>
                <w:rFonts w:eastAsia="맑은 고딕"/>
                <w:lang w:eastAsia="ko-KR"/>
              </w:rPr>
              <w:t>무엇을</w:t>
            </w:r>
            <w:r w:rsidRPr="003F68A7">
              <w:rPr>
                <w:rFonts w:eastAsia="맑은 고딕"/>
                <w:lang w:eastAsia="ko-KR"/>
              </w:rPr>
              <w:t xml:space="preserve"> </w:t>
            </w:r>
            <w:r w:rsidRPr="003F68A7">
              <w:rPr>
                <w:rFonts w:eastAsia="맑은 고딕"/>
                <w:lang w:eastAsia="ko-KR"/>
              </w:rPr>
              <w:t>지원할</w:t>
            </w:r>
            <w:r w:rsidRPr="003F68A7">
              <w:rPr>
                <w:rFonts w:eastAsia="맑은 고딕"/>
                <w:lang w:eastAsia="ko-KR"/>
              </w:rPr>
              <w:t xml:space="preserve"> </w:t>
            </w:r>
            <w:r w:rsidRPr="003F68A7">
              <w:rPr>
                <w:rFonts w:eastAsia="맑은 고딕"/>
                <w:lang w:eastAsia="ko-KR"/>
              </w:rPr>
              <w:t>수</w:t>
            </w:r>
            <w:r w:rsidRPr="003F68A7">
              <w:rPr>
                <w:rFonts w:eastAsia="맑은 고딕"/>
                <w:lang w:eastAsia="ko-KR"/>
              </w:rPr>
              <w:t xml:space="preserve"> </w:t>
            </w:r>
            <w:r w:rsidRPr="003F68A7">
              <w:rPr>
                <w:rFonts w:eastAsia="맑은 고딕"/>
                <w:lang w:eastAsia="ko-KR"/>
              </w:rPr>
              <w:t>있고</w:t>
            </w:r>
            <w:r w:rsidRPr="003F68A7">
              <w:rPr>
                <w:rFonts w:eastAsia="맑은 고딕"/>
                <w:lang w:eastAsia="ko-KR"/>
              </w:rPr>
              <w:t xml:space="preserve"> </w:t>
            </w:r>
            <w:r w:rsidRPr="003F68A7">
              <w:rPr>
                <w:rFonts w:eastAsia="맑은 고딕"/>
                <w:lang w:eastAsia="ko-KR"/>
              </w:rPr>
              <w:t>무엇을</w:t>
            </w:r>
            <w:r w:rsidRPr="003F68A7">
              <w:rPr>
                <w:rFonts w:eastAsia="맑은 고딕"/>
                <w:lang w:eastAsia="ko-KR"/>
              </w:rPr>
              <w:t xml:space="preserve"> </w:t>
            </w:r>
            <w:r w:rsidRPr="003F68A7">
              <w:rPr>
                <w:rFonts w:eastAsia="맑은 고딕"/>
                <w:lang w:eastAsia="ko-KR"/>
              </w:rPr>
              <w:t>지원할</w:t>
            </w:r>
            <w:r w:rsidRPr="003F68A7">
              <w:rPr>
                <w:rFonts w:eastAsia="맑은 고딕"/>
                <w:lang w:eastAsia="ko-KR"/>
              </w:rPr>
              <w:t xml:space="preserve"> </w:t>
            </w:r>
            <w:r w:rsidRPr="003F68A7">
              <w:rPr>
                <w:rFonts w:eastAsia="맑은 고딕"/>
                <w:lang w:eastAsia="ko-KR"/>
              </w:rPr>
              <w:t>수</w:t>
            </w:r>
            <w:r w:rsidRPr="003F68A7">
              <w:rPr>
                <w:rFonts w:eastAsia="맑은 고딕"/>
                <w:lang w:eastAsia="ko-KR"/>
              </w:rPr>
              <w:t xml:space="preserve"> </w:t>
            </w:r>
            <w:r w:rsidRPr="003F68A7">
              <w:rPr>
                <w:rFonts w:eastAsia="맑은 고딕"/>
                <w:lang w:eastAsia="ko-KR"/>
              </w:rPr>
              <w:t>없는지</w:t>
            </w:r>
            <w:r w:rsidRPr="003F68A7">
              <w:rPr>
                <w:rFonts w:eastAsia="맑은 고딕"/>
                <w:lang w:eastAsia="ko-KR"/>
              </w:rPr>
              <w:t xml:space="preserve"> </w:t>
            </w:r>
            <w:r w:rsidRPr="003F68A7">
              <w:rPr>
                <w:rFonts w:eastAsia="맑은 고딕"/>
                <w:lang w:eastAsia="ko-KR"/>
              </w:rPr>
              <w:t>더</w:t>
            </w:r>
            <w:r w:rsidRPr="003F68A7">
              <w:rPr>
                <w:rFonts w:eastAsia="맑은 고딕"/>
                <w:lang w:eastAsia="ko-KR"/>
              </w:rPr>
              <w:t xml:space="preserve"> </w:t>
            </w:r>
            <w:r w:rsidRPr="003F68A7">
              <w:rPr>
                <w:rFonts w:eastAsia="맑은 고딕"/>
                <w:lang w:eastAsia="ko-KR"/>
              </w:rPr>
              <w:t>깊이</w:t>
            </w:r>
            <w:r w:rsidRPr="003F68A7">
              <w:rPr>
                <w:rFonts w:eastAsia="맑은 고딕"/>
                <w:lang w:eastAsia="ko-KR"/>
              </w:rPr>
              <w:t xml:space="preserve"> </w:t>
            </w:r>
            <w:r w:rsidRPr="003F68A7">
              <w:rPr>
                <w:rFonts w:eastAsia="맑은 고딕"/>
                <w:lang w:eastAsia="ko-KR"/>
              </w:rPr>
              <w:t>논의해야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 xml:space="preserve">. </w:t>
            </w:r>
            <w:r w:rsidRPr="003F68A7">
              <w:rPr>
                <w:rFonts w:eastAsia="맑은 고딕"/>
                <w:lang w:eastAsia="ko-KR"/>
              </w:rPr>
              <w:t>위해요인</w:t>
            </w:r>
            <w:r w:rsidRPr="003F68A7">
              <w:rPr>
                <w:rFonts w:eastAsia="맑은 고딕"/>
                <w:lang w:eastAsia="ko-KR"/>
              </w:rPr>
              <w:t xml:space="preserve">(hazard), </w:t>
            </w:r>
            <w:r w:rsidRPr="003F68A7">
              <w:rPr>
                <w:rFonts w:eastAsia="맑은 고딕"/>
                <w:lang w:eastAsia="ko-KR"/>
              </w:rPr>
              <w:t>노출</w:t>
            </w:r>
            <w:r w:rsidRPr="003F68A7">
              <w:rPr>
                <w:rFonts w:eastAsia="맑은 고딕"/>
                <w:lang w:eastAsia="ko-KR"/>
              </w:rPr>
              <w:t xml:space="preserve">(exposure), </w:t>
            </w:r>
            <w:r w:rsidRPr="003F68A7">
              <w:rPr>
                <w:rFonts w:eastAsia="맑은 고딕"/>
                <w:lang w:eastAsia="ko-KR"/>
              </w:rPr>
              <w:t>취약성</w:t>
            </w:r>
            <w:r w:rsidRPr="003F68A7">
              <w:rPr>
                <w:rFonts w:eastAsia="맑은 고딕"/>
                <w:lang w:eastAsia="ko-KR"/>
              </w:rPr>
              <w:t xml:space="preserve">(vulnerability), </w:t>
            </w:r>
            <w:r w:rsidRPr="003F68A7">
              <w:rPr>
                <w:rFonts w:eastAsia="맑은 고딕"/>
                <w:lang w:eastAsia="ko-KR"/>
              </w:rPr>
              <w:t>위험</w:t>
            </w:r>
            <w:r w:rsidRPr="003F68A7">
              <w:rPr>
                <w:rFonts w:eastAsia="맑은 고딕"/>
                <w:lang w:eastAsia="ko-KR"/>
              </w:rPr>
              <w:t>(risk)</w:t>
            </w:r>
            <w:r w:rsidRPr="003F68A7">
              <w:rPr>
                <w:rFonts w:eastAsia="맑은 고딕"/>
                <w:lang w:eastAsia="ko-KR"/>
              </w:rPr>
              <w:t>을</w:t>
            </w:r>
            <w:r w:rsidRPr="003F68A7">
              <w:rPr>
                <w:rFonts w:eastAsia="맑은 고딕"/>
                <w:lang w:eastAsia="ko-KR"/>
              </w:rPr>
              <w:t xml:space="preserve"> </w:t>
            </w:r>
            <w:r w:rsidRPr="003F68A7">
              <w:rPr>
                <w:rFonts w:eastAsia="맑은 고딕"/>
                <w:lang w:eastAsia="ko-KR"/>
              </w:rPr>
              <w:t>구분하고</w:t>
            </w:r>
            <w:r w:rsidRPr="003F68A7">
              <w:rPr>
                <w:rFonts w:eastAsia="맑은 고딕"/>
                <w:lang w:eastAsia="ko-KR"/>
              </w:rPr>
              <w:t xml:space="preserve">, </w:t>
            </w:r>
            <w:r w:rsidRPr="003F68A7">
              <w:rPr>
                <w:rFonts w:eastAsia="맑은 고딕"/>
                <w:lang w:eastAsia="ko-KR"/>
              </w:rPr>
              <w:t>현재</w:t>
            </w:r>
            <w:r w:rsidRPr="003F68A7">
              <w:rPr>
                <w:rFonts w:eastAsia="맑은 고딕"/>
                <w:lang w:eastAsia="ko-KR"/>
              </w:rPr>
              <w:t xml:space="preserve"> </w:t>
            </w:r>
            <w:r w:rsidRPr="003F68A7">
              <w:rPr>
                <w:rFonts w:eastAsia="맑은 고딕"/>
                <w:lang w:eastAsia="ko-KR"/>
              </w:rPr>
              <w:t>점수가</w:t>
            </w:r>
            <w:r w:rsidRPr="003F68A7">
              <w:rPr>
                <w:rFonts w:eastAsia="맑은 고딕"/>
                <w:lang w:eastAsia="ko-KR"/>
              </w:rPr>
              <w:t xml:space="preserve"> </w:t>
            </w:r>
            <w:r w:rsidRPr="003F68A7">
              <w:rPr>
                <w:rFonts w:eastAsia="맑은 고딕"/>
                <w:lang w:eastAsia="ko-KR"/>
              </w:rPr>
              <w:t>검증된</w:t>
            </w:r>
            <w:r w:rsidRPr="003F68A7">
              <w:rPr>
                <w:rFonts w:eastAsia="맑은 고딕"/>
                <w:lang w:eastAsia="ko-KR"/>
              </w:rPr>
              <w:t xml:space="preserve"> </w:t>
            </w:r>
            <w:r w:rsidRPr="003F68A7">
              <w:rPr>
                <w:rFonts w:eastAsia="맑은 고딕"/>
                <w:lang w:eastAsia="ko-KR"/>
              </w:rPr>
              <w:t>위험</w:t>
            </w:r>
            <w:r w:rsidRPr="003F68A7">
              <w:rPr>
                <w:rFonts w:eastAsia="맑은 고딕"/>
                <w:lang w:eastAsia="ko-KR"/>
              </w:rPr>
              <w:t xml:space="preserve"> </w:t>
            </w:r>
            <w:r w:rsidRPr="003F68A7">
              <w:rPr>
                <w:rFonts w:eastAsia="맑은 고딕"/>
                <w:lang w:eastAsia="ko-KR"/>
              </w:rPr>
              <w:t>측정치라는</w:t>
            </w:r>
            <w:r w:rsidRPr="003F68A7">
              <w:rPr>
                <w:rFonts w:eastAsia="맑은 고딕"/>
                <w:lang w:eastAsia="ko-KR"/>
              </w:rPr>
              <w:t xml:space="preserve"> </w:t>
            </w:r>
            <w:r w:rsidRPr="003F68A7">
              <w:rPr>
                <w:rFonts w:eastAsia="맑은 고딕"/>
                <w:lang w:eastAsia="ko-KR"/>
              </w:rPr>
              <w:t>인상을</w:t>
            </w:r>
            <w:r w:rsidRPr="003F68A7">
              <w:rPr>
                <w:rFonts w:eastAsia="맑은 고딕"/>
                <w:lang w:eastAsia="ko-KR"/>
              </w:rPr>
              <w:t xml:space="preserve"> </w:t>
            </w:r>
            <w:r w:rsidRPr="003F68A7">
              <w:rPr>
                <w:rFonts w:eastAsia="맑은 고딕"/>
                <w:lang w:eastAsia="ko-KR"/>
              </w:rPr>
              <w:t>주지</w:t>
            </w:r>
            <w:r w:rsidRPr="003F68A7">
              <w:rPr>
                <w:rFonts w:eastAsia="맑은 고딕"/>
                <w:lang w:eastAsia="ko-KR"/>
              </w:rPr>
              <w:t xml:space="preserve"> </w:t>
            </w:r>
            <w:r w:rsidRPr="003F68A7">
              <w:rPr>
                <w:rFonts w:eastAsia="맑은 고딕"/>
                <w:lang w:eastAsia="ko-KR"/>
              </w:rPr>
              <w:t>않아야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 xml:space="preserve">. </w:t>
            </w:r>
            <w:r w:rsidRPr="003F68A7">
              <w:rPr>
                <w:rFonts w:eastAsia="맑은 고딕"/>
                <w:lang w:eastAsia="ko-KR"/>
              </w:rPr>
              <w:t>통합</w:t>
            </w:r>
            <w:r w:rsidRPr="003F68A7">
              <w:rPr>
                <w:rFonts w:eastAsia="맑은 고딕"/>
                <w:lang w:eastAsia="ko-KR"/>
              </w:rPr>
              <w:t xml:space="preserve"> </w:t>
            </w:r>
            <w:r w:rsidRPr="003F68A7">
              <w:rPr>
                <w:rFonts w:eastAsia="맑은 고딕"/>
                <w:lang w:eastAsia="ko-KR"/>
              </w:rPr>
              <w:t>순위를</w:t>
            </w:r>
            <w:r w:rsidRPr="003F68A7">
              <w:rPr>
                <w:rFonts w:eastAsia="맑은 고딕"/>
                <w:lang w:eastAsia="ko-KR"/>
              </w:rPr>
              <w:t xml:space="preserve"> </w:t>
            </w:r>
            <w:r w:rsidRPr="003F68A7">
              <w:rPr>
                <w:rFonts w:eastAsia="맑은 고딕"/>
                <w:lang w:eastAsia="ko-KR"/>
              </w:rPr>
              <w:t>관련</w:t>
            </w:r>
            <w:r w:rsidRPr="003F68A7">
              <w:rPr>
                <w:rFonts w:eastAsia="맑은 고딕"/>
                <w:lang w:eastAsia="ko-KR"/>
              </w:rPr>
              <w:t xml:space="preserve"> </w:t>
            </w:r>
            <w:r w:rsidRPr="003F68A7">
              <w:rPr>
                <w:rFonts w:eastAsia="맑은 고딕"/>
                <w:lang w:eastAsia="ko-KR"/>
              </w:rPr>
              <w:t>침하</w:t>
            </w:r>
            <w:r w:rsidRPr="003F68A7">
              <w:rPr>
                <w:rFonts w:eastAsia="맑은 고딕"/>
                <w:lang w:eastAsia="ko-KR"/>
              </w:rPr>
              <w:t xml:space="preserve"> </w:t>
            </w:r>
            <w:r w:rsidRPr="003F68A7">
              <w:rPr>
                <w:rFonts w:eastAsia="맑은 고딕"/>
                <w:lang w:eastAsia="ko-KR"/>
              </w:rPr>
              <w:t>및</w:t>
            </w:r>
            <w:r w:rsidRPr="003F68A7">
              <w:rPr>
                <w:rFonts w:eastAsia="맑은 고딕"/>
                <w:lang w:eastAsia="ko-KR"/>
              </w:rPr>
              <w:t xml:space="preserve"> </w:t>
            </w:r>
            <w:r w:rsidRPr="003F68A7">
              <w:rPr>
                <w:rFonts w:eastAsia="맑은 고딕"/>
                <w:lang w:eastAsia="ko-KR"/>
              </w:rPr>
              <w:t>인프라</w:t>
            </w:r>
            <w:r w:rsidRPr="003F68A7">
              <w:rPr>
                <w:rFonts w:eastAsia="맑은 고딕"/>
                <w:lang w:eastAsia="ko-KR"/>
              </w:rPr>
              <w:t xml:space="preserve"> </w:t>
            </w:r>
            <w:r w:rsidRPr="003F68A7">
              <w:rPr>
                <w:rFonts w:eastAsia="맑은 고딕"/>
                <w:lang w:eastAsia="ko-KR"/>
              </w:rPr>
              <w:t>우선순위화</w:t>
            </w:r>
            <w:r w:rsidRPr="003F68A7">
              <w:rPr>
                <w:rFonts w:eastAsia="맑은 고딕"/>
                <w:lang w:eastAsia="ko-KR"/>
              </w:rPr>
              <w:t xml:space="preserve"> </w:t>
            </w:r>
            <w:r w:rsidRPr="003F68A7">
              <w:rPr>
                <w:rFonts w:eastAsia="맑은 고딕"/>
                <w:lang w:eastAsia="ko-KR"/>
              </w:rPr>
              <w:t>문헌과</w:t>
            </w:r>
            <w:r w:rsidRPr="003F68A7">
              <w:rPr>
                <w:rFonts w:eastAsia="맑은 고딕"/>
                <w:lang w:eastAsia="ko-KR"/>
              </w:rPr>
              <w:t xml:space="preserve"> </w:t>
            </w:r>
            <w:r w:rsidRPr="003F68A7">
              <w:rPr>
                <w:rFonts w:eastAsia="맑은 고딕"/>
                <w:lang w:eastAsia="ko-KR"/>
              </w:rPr>
              <w:t>더</w:t>
            </w:r>
            <w:r w:rsidRPr="003F68A7">
              <w:rPr>
                <w:rFonts w:eastAsia="맑은 고딕"/>
                <w:lang w:eastAsia="ko-KR"/>
              </w:rPr>
              <w:t xml:space="preserve"> </w:t>
            </w:r>
            <w:r w:rsidRPr="003F68A7">
              <w:rPr>
                <w:rFonts w:eastAsia="맑은 고딕"/>
                <w:lang w:eastAsia="ko-KR"/>
              </w:rPr>
              <w:t>직접적으로</w:t>
            </w:r>
            <w:r w:rsidRPr="003F68A7">
              <w:rPr>
                <w:rFonts w:eastAsia="맑은 고딕"/>
                <w:lang w:eastAsia="ko-KR"/>
              </w:rPr>
              <w:t xml:space="preserve"> </w:t>
            </w:r>
            <w:r w:rsidRPr="003F68A7">
              <w:rPr>
                <w:rFonts w:eastAsia="맑은 고딕"/>
                <w:lang w:eastAsia="ko-KR"/>
              </w:rPr>
              <w:t>비교하고</w:t>
            </w:r>
            <w:r w:rsidRPr="003F68A7">
              <w:rPr>
                <w:rFonts w:eastAsia="맑은 고딕"/>
                <w:lang w:eastAsia="ko-KR"/>
              </w:rPr>
              <w:t xml:space="preserve">, </w:t>
            </w:r>
            <w:r w:rsidRPr="003F68A7">
              <w:rPr>
                <w:rFonts w:eastAsia="맑은 고딕"/>
                <w:lang w:eastAsia="ko-KR"/>
              </w:rPr>
              <w:t>공학적</w:t>
            </w:r>
            <w:r w:rsidRPr="003F68A7">
              <w:rPr>
                <w:rFonts w:eastAsia="맑은 고딕"/>
                <w:lang w:eastAsia="ko-KR"/>
              </w:rPr>
              <w:t xml:space="preserve"> </w:t>
            </w:r>
            <w:r w:rsidRPr="003F68A7">
              <w:rPr>
                <w:rFonts w:eastAsia="맑은 고딕"/>
                <w:lang w:eastAsia="ko-KR"/>
              </w:rPr>
              <w:t>판단을</w:t>
            </w:r>
            <w:r w:rsidRPr="003F68A7">
              <w:rPr>
                <w:rFonts w:eastAsia="맑은 고딕"/>
                <w:lang w:eastAsia="ko-KR"/>
              </w:rPr>
              <w:t xml:space="preserve"> </w:t>
            </w:r>
            <w:r w:rsidRPr="003F68A7">
              <w:rPr>
                <w:rFonts w:eastAsia="맑은 고딕"/>
                <w:lang w:eastAsia="ko-KR"/>
              </w:rPr>
              <w:t>대체하지</w:t>
            </w:r>
            <w:r w:rsidRPr="003F68A7">
              <w:rPr>
                <w:rFonts w:eastAsia="맑은 고딕"/>
                <w:lang w:eastAsia="ko-KR"/>
              </w:rPr>
              <w:t xml:space="preserve"> </w:t>
            </w:r>
            <w:r w:rsidRPr="003F68A7">
              <w:rPr>
                <w:rFonts w:eastAsia="맑은 고딕"/>
                <w:lang w:eastAsia="ko-KR"/>
              </w:rPr>
              <w:t>않으면서</w:t>
            </w:r>
            <w:r w:rsidRPr="003F68A7">
              <w:rPr>
                <w:rFonts w:eastAsia="맑은 고딕"/>
                <w:lang w:eastAsia="ko-KR"/>
              </w:rPr>
              <w:t xml:space="preserve"> </w:t>
            </w:r>
            <w:r w:rsidRPr="003F68A7">
              <w:rPr>
                <w:rFonts w:eastAsia="맑은 고딕"/>
                <w:lang w:eastAsia="ko-KR"/>
              </w:rPr>
              <w:t>기관이</w:t>
            </w:r>
            <w:r w:rsidRPr="003F68A7">
              <w:rPr>
                <w:rFonts w:eastAsia="맑은 고딕"/>
                <w:lang w:eastAsia="ko-KR"/>
              </w:rPr>
              <w:t xml:space="preserve"> </w:t>
            </w:r>
            <w:r w:rsidRPr="003F68A7">
              <w:rPr>
                <w:rFonts w:eastAsia="맑은 고딕"/>
                <w:lang w:eastAsia="ko-KR"/>
              </w:rPr>
              <w:t>이</w:t>
            </w:r>
            <w:r w:rsidRPr="003F68A7">
              <w:rPr>
                <w:rFonts w:eastAsia="맑은 고딕"/>
                <w:lang w:eastAsia="ko-KR"/>
              </w:rPr>
              <w:t xml:space="preserve"> </w:t>
            </w:r>
            <w:r w:rsidRPr="003F68A7">
              <w:rPr>
                <w:rFonts w:eastAsia="맑은 고딕"/>
                <w:lang w:eastAsia="ko-KR"/>
              </w:rPr>
              <w:t>데이터베이스를</w:t>
            </w:r>
            <w:r w:rsidRPr="003F68A7">
              <w:rPr>
                <w:rFonts w:eastAsia="맑은 고딕"/>
                <w:lang w:eastAsia="ko-KR"/>
              </w:rPr>
              <w:t xml:space="preserve"> </w:t>
            </w:r>
            <w:r w:rsidRPr="003F68A7">
              <w:rPr>
                <w:rFonts w:eastAsia="맑은 고딕"/>
                <w:lang w:eastAsia="ko-KR"/>
              </w:rPr>
              <w:t>어떻게</w:t>
            </w:r>
            <w:r w:rsidRPr="003F68A7">
              <w:rPr>
                <w:rFonts w:eastAsia="맑은 고딕"/>
                <w:lang w:eastAsia="ko-KR"/>
              </w:rPr>
              <w:t xml:space="preserve"> </w:t>
            </w:r>
            <w:r w:rsidRPr="003F68A7">
              <w:rPr>
                <w:rFonts w:eastAsia="맑은 고딕"/>
                <w:lang w:eastAsia="ko-KR"/>
              </w:rPr>
              <w:t>활용할</w:t>
            </w:r>
            <w:r w:rsidRPr="003F68A7">
              <w:rPr>
                <w:rFonts w:eastAsia="맑은 고딕"/>
                <w:lang w:eastAsia="ko-KR"/>
              </w:rPr>
              <w:t xml:space="preserve"> </w:t>
            </w:r>
            <w:r w:rsidRPr="003F68A7">
              <w:rPr>
                <w:rFonts w:eastAsia="맑은 고딕"/>
                <w:lang w:eastAsia="ko-KR"/>
              </w:rPr>
              <w:t>수</w:t>
            </w:r>
            <w:r w:rsidRPr="003F68A7">
              <w:rPr>
                <w:rFonts w:eastAsia="맑은 고딕"/>
                <w:lang w:eastAsia="ko-KR"/>
              </w:rPr>
              <w:t xml:space="preserve"> </w:t>
            </w:r>
            <w:r w:rsidRPr="003F68A7">
              <w:rPr>
                <w:rFonts w:eastAsia="맑은 고딕"/>
                <w:lang w:eastAsia="ko-KR"/>
              </w:rPr>
              <w:t>있는지</w:t>
            </w:r>
            <w:r w:rsidRPr="003F68A7">
              <w:rPr>
                <w:rFonts w:eastAsia="맑은 고딕"/>
                <w:lang w:eastAsia="ko-KR"/>
              </w:rPr>
              <w:t xml:space="preserve"> </w:t>
            </w:r>
            <w:r w:rsidRPr="003F68A7">
              <w:rPr>
                <w:rFonts w:eastAsia="맑은 고딕"/>
                <w:lang w:eastAsia="ko-KR"/>
              </w:rPr>
              <w:t>명시해야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 xml:space="preserve">. </w:t>
            </w:r>
            <w:proofErr w:type="spellStart"/>
            <w:r w:rsidRPr="003F68A7">
              <w:rPr>
                <w:rFonts w:eastAsia="맑은 고딕"/>
                <w:lang w:eastAsia="ko-KR"/>
              </w:rPr>
              <w:t>GeoKG</w:t>
            </w:r>
            <w:proofErr w:type="spellEnd"/>
            <w:r w:rsidRPr="003F68A7">
              <w:rPr>
                <w:rFonts w:eastAsia="맑은 고딕"/>
                <w:lang w:eastAsia="ko-KR"/>
              </w:rPr>
              <w:t>/</w:t>
            </w:r>
            <w:proofErr w:type="spellStart"/>
            <w:r w:rsidRPr="003F68A7">
              <w:rPr>
                <w:rFonts w:eastAsia="맑은 고딕"/>
                <w:lang w:eastAsia="ko-KR"/>
              </w:rPr>
              <w:t>GeoQA</w:t>
            </w:r>
            <w:proofErr w:type="spellEnd"/>
            <w:r w:rsidRPr="003F68A7">
              <w:rPr>
                <w:rFonts w:eastAsia="맑은 고딕"/>
                <w:lang w:eastAsia="ko-KR"/>
              </w:rPr>
              <w:t>의</w:t>
            </w:r>
            <w:r w:rsidRPr="003F68A7">
              <w:rPr>
                <w:rFonts w:eastAsia="맑은 고딕"/>
                <w:lang w:eastAsia="ko-KR"/>
              </w:rPr>
              <w:t xml:space="preserve"> </w:t>
            </w:r>
            <w:r w:rsidRPr="003F68A7">
              <w:rPr>
                <w:rFonts w:eastAsia="맑은 고딕"/>
                <w:lang w:eastAsia="ko-KR"/>
              </w:rPr>
              <w:t>함의는</w:t>
            </w:r>
            <w:r w:rsidRPr="003F68A7">
              <w:rPr>
                <w:rFonts w:eastAsia="맑은 고딕"/>
                <w:lang w:eastAsia="ko-KR"/>
              </w:rPr>
              <w:t xml:space="preserve"> </w:t>
            </w:r>
            <w:r w:rsidRPr="003F68A7">
              <w:rPr>
                <w:rFonts w:eastAsia="맑은 고딕"/>
                <w:lang w:eastAsia="ko-KR"/>
              </w:rPr>
              <w:t>구체적</w:t>
            </w:r>
            <w:r w:rsidRPr="003F68A7">
              <w:rPr>
                <w:rFonts w:eastAsia="맑은 고딕"/>
                <w:lang w:eastAsia="ko-KR"/>
              </w:rPr>
              <w:t xml:space="preserve"> </w:t>
            </w:r>
            <w:r w:rsidRPr="003F68A7">
              <w:rPr>
                <w:rFonts w:eastAsia="맑은 고딕"/>
                <w:lang w:eastAsia="ko-KR"/>
              </w:rPr>
              <w:t>질의</w:t>
            </w:r>
            <w:r w:rsidRPr="003F68A7">
              <w:rPr>
                <w:rFonts w:eastAsia="맑은 고딕"/>
                <w:lang w:eastAsia="ko-KR"/>
              </w:rPr>
              <w:t xml:space="preserve"> </w:t>
            </w:r>
            <w:r w:rsidRPr="003F68A7">
              <w:rPr>
                <w:rFonts w:eastAsia="맑은 고딕"/>
                <w:lang w:eastAsia="ko-KR"/>
              </w:rPr>
              <w:t>사례와</w:t>
            </w:r>
            <w:r w:rsidRPr="003F68A7">
              <w:rPr>
                <w:rFonts w:eastAsia="맑은 고딕"/>
                <w:lang w:eastAsia="ko-KR"/>
              </w:rPr>
              <w:t xml:space="preserve"> </w:t>
            </w:r>
            <w:r w:rsidRPr="003F68A7">
              <w:rPr>
                <w:rFonts w:eastAsia="맑은 고딕"/>
                <w:lang w:eastAsia="ko-KR"/>
              </w:rPr>
              <w:t>데이터</w:t>
            </w:r>
            <w:r w:rsidRPr="003F68A7">
              <w:rPr>
                <w:rFonts w:eastAsia="맑은 고딕"/>
                <w:lang w:eastAsia="ko-KR"/>
              </w:rPr>
              <w:t xml:space="preserve"> </w:t>
            </w:r>
            <w:r w:rsidRPr="003F68A7">
              <w:rPr>
                <w:rFonts w:eastAsia="맑은 고딕"/>
                <w:lang w:eastAsia="ko-KR"/>
              </w:rPr>
              <w:t>계보</w:t>
            </w:r>
            <w:r w:rsidRPr="003F68A7">
              <w:rPr>
                <w:rFonts w:eastAsia="맑은 고딕"/>
                <w:lang w:eastAsia="ko-KR"/>
              </w:rPr>
              <w:t xml:space="preserve">(provenance), </w:t>
            </w:r>
            <w:r w:rsidRPr="003F68A7">
              <w:rPr>
                <w:rFonts w:eastAsia="맑은 고딕"/>
                <w:lang w:eastAsia="ko-KR"/>
              </w:rPr>
              <w:t>불확실성</w:t>
            </w:r>
            <w:r w:rsidRPr="003F68A7">
              <w:rPr>
                <w:rFonts w:eastAsia="맑은 고딕"/>
                <w:lang w:eastAsia="ko-KR"/>
              </w:rPr>
              <w:t xml:space="preserve">, </w:t>
            </w:r>
            <w:r w:rsidRPr="003F68A7">
              <w:rPr>
                <w:rFonts w:eastAsia="맑은 고딕"/>
                <w:lang w:eastAsia="ko-KR"/>
              </w:rPr>
              <w:t>갱신</w:t>
            </w:r>
            <w:r w:rsidRPr="003F68A7">
              <w:rPr>
                <w:rFonts w:eastAsia="맑은 고딕"/>
                <w:lang w:eastAsia="ko-KR"/>
              </w:rPr>
              <w:t xml:space="preserve"> </w:t>
            </w:r>
            <w:r w:rsidRPr="003F68A7">
              <w:rPr>
                <w:rFonts w:eastAsia="맑은 고딕"/>
                <w:lang w:eastAsia="ko-KR"/>
              </w:rPr>
              <w:t>거버넌스를</w:t>
            </w:r>
            <w:r w:rsidRPr="003F68A7">
              <w:rPr>
                <w:rFonts w:eastAsia="맑은 고딕"/>
                <w:lang w:eastAsia="ko-KR"/>
              </w:rPr>
              <w:t xml:space="preserve"> </w:t>
            </w:r>
            <w:r w:rsidRPr="003F68A7">
              <w:rPr>
                <w:rFonts w:eastAsia="맑은 고딕"/>
                <w:lang w:eastAsia="ko-KR"/>
              </w:rPr>
              <w:t>다룰</w:t>
            </w:r>
            <w:r w:rsidRPr="003F68A7">
              <w:rPr>
                <w:rFonts w:eastAsia="맑은 고딕"/>
                <w:lang w:eastAsia="ko-KR"/>
              </w:rPr>
              <w:t xml:space="preserve"> </w:t>
            </w:r>
            <w:r w:rsidRPr="003F68A7">
              <w:rPr>
                <w:rFonts w:eastAsia="맑은 고딕"/>
                <w:lang w:eastAsia="ko-KR"/>
              </w:rPr>
              <w:t>때</w:t>
            </w:r>
            <w:r w:rsidRPr="003F68A7">
              <w:rPr>
                <w:rFonts w:eastAsia="맑은 고딕"/>
                <w:lang w:eastAsia="ko-KR"/>
              </w:rPr>
              <w:t xml:space="preserve"> </w:t>
            </w:r>
            <w:r w:rsidRPr="003F68A7">
              <w:rPr>
                <w:rFonts w:eastAsia="맑은 고딕"/>
                <w:lang w:eastAsia="ko-KR"/>
              </w:rPr>
              <w:t>더</w:t>
            </w:r>
            <w:r w:rsidRPr="003F68A7">
              <w:rPr>
                <w:rFonts w:eastAsia="맑은 고딕"/>
                <w:lang w:eastAsia="ko-KR"/>
              </w:rPr>
              <w:t xml:space="preserve"> </w:t>
            </w:r>
            <w:r w:rsidRPr="003F68A7">
              <w:rPr>
                <w:rFonts w:eastAsia="맑은 고딕"/>
                <w:lang w:eastAsia="ko-KR"/>
              </w:rPr>
              <w:t>설득력</w:t>
            </w:r>
            <w:r w:rsidRPr="003F68A7">
              <w:rPr>
                <w:rFonts w:eastAsia="맑은 고딕"/>
                <w:lang w:eastAsia="ko-KR"/>
              </w:rPr>
              <w:t xml:space="preserve"> </w:t>
            </w:r>
            <w:r w:rsidRPr="003F68A7">
              <w:rPr>
                <w:rFonts w:eastAsia="맑은 고딕"/>
                <w:lang w:eastAsia="ko-KR"/>
              </w:rPr>
              <w:t>있어질</w:t>
            </w:r>
            <w:r w:rsidRPr="003F68A7">
              <w:rPr>
                <w:rFonts w:eastAsia="맑은 고딕"/>
                <w:lang w:eastAsia="ko-KR"/>
              </w:rPr>
              <w:t xml:space="preserve"> </w:t>
            </w:r>
            <w:r w:rsidRPr="003F68A7">
              <w:rPr>
                <w:rFonts w:eastAsia="맑은 고딕"/>
                <w:lang w:eastAsia="ko-KR"/>
              </w:rPr>
              <w:t>것입니다</w:t>
            </w:r>
            <w:r w:rsidRPr="003F68A7">
              <w:rPr>
                <w:rFonts w:eastAsia="맑은 고딕"/>
                <w:lang w:eastAsia="ko-KR"/>
              </w:rPr>
              <w:t>.</w:t>
            </w:r>
          </w:p>
        </w:tc>
      </w:tr>
    </w:tbl>
    <w:p w14:paraId="01A9E8D2" w14:textId="77777777" w:rsidR="00F42352" w:rsidRDefault="00F42352">
      <w:pPr>
        <w:spacing w:after="0"/>
        <w:rPr>
          <w:lang w:eastAsia="ko-KR"/>
        </w:rPr>
      </w:pPr>
    </w:p>
    <w:p w14:paraId="6E55793C" w14:textId="77777777" w:rsidR="00F42352" w:rsidRDefault="00FF6E90">
      <w:pPr>
        <w:keepNext/>
        <w:spacing w:before="160" w:after="60"/>
      </w:pPr>
      <w:r>
        <w:rPr>
          <w:b/>
        </w:rPr>
        <w:lastRenderedPageBreak/>
        <w:t>6. Structure and clarity</w:t>
      </w:r>
    </w:p>
    <w:p w14:paraId="6018E56E" w14:textId="77777777" w:rsidR="00F42352" w:rsidRDefault="00FF6E90">
      <w:pPr>
        <w:keepNext/>
        <w:spacing w:after="60"/>
      </w:pPr>
      <w:r>
        <w:t xml:space="preserve">Is the paper coherent, logically </w:t>
      </w:r>
      <w:proofErr w:type="spellStart"/>
      <w:r>
        <w:t>organised</w:t>
      </w:r>
      <w:proofErr w:type="spellEnd"/>
      <w:r>
        <w:t xml:space="preserve"> and clearly written? Does the abstract accurately </w:t>
      </w:r>
      <w:proofErr w:type="spellStart"/>
      <w:r>
        <w:t>summarise</w:t>
      </w:r>
      <w:proofErr w:type="spellEnd"/>
      <w:r>
        <w:t xml:space="preserve"> the work, and are the conclusions supported by the paper?</w:t>
      </w:r>
    </w:p>
    <w:tbl>
      <w:tblPr>
        <w:tblStyle w:val="af9"/>
        <w:tblW w:w="0" w:type="auto"/>
        <w:tblLook w:val="04A0" w:firstRow="1" w:lastRow="0" w:firstColumn="1" w:lastColumn="0" w:noHBand="0" w:noVBand="1"/>
      </w:tblPr>
      <w:tblGrid>
        <w:gridCol w:w="10214"/>
      </w:tblGrid>
      <w:tr w:rsidR="00F42352" w14:paraId="31DC6DA7" w14:textId="77777777" w:rsidTr="00515D08">
        <w:trPr>
          <w:cantSplit/>
        </w:trPr>
        <w:tc>
          <w:tcPr>
            <w:tcW w:w="13745" w:type="dxa"/>
            <w:tcMar>
              <w:top w:w="110" w:type="dxa"/>
              <w:left w:w="130" w:type="dxa"/>
              <w:bottom w:w="110" w:type="dxa"/>
              <w:right w:w="130" w:type="dxa"/>
            </w:tcMar>
          </w:tcPr>
          <w:p w14:paraId="517AE91F" w14:textId="77777777" w:rsidR="00805277" w:rsidRDefault="00000000">
            <w:pPr>
              <w:spacing w:line="250" w:lineRule="auto"/>
              <w:rPr>
                <w:rFonts w:ascii="Arial" w:eastAsia="맑은 고딕" w:hAnsi="Arial"/>
                <w:sz w:val="20"/>
                <w:lang w:eastAsia="ko-KR"/>
              </w:rPr>
            </w:pPr>
            <w:r>
              <w:rPr>
                <w:rFonts w:ascii="Arial" w:hAnsi="Arial"/>
                <w:sz w:val="20"/>
              </w:rPr>
              <w:t xml:space="preserve">The manuscript is concise, coherent and logically </w:t>
            </w:r>
            <w:proofErr w:type="spellStart"/>
            <w:r>
              <w:rPr>
                <w:rFonts w:ascii="Arial" w:hAnsi="Arial"/>
                <w:sz w:val="20"/>
              </w:rPr>
              <w:t>organised</w:t>
            </w:r>
            <w:proofErr w:type="spellEnd"/>
            <w:r>
              <w:rPr>
                <w:rFonts w:ascii="Arial" w:hAnsi="Arial"/>
                <w:sz w:val="20"/>
              </w:rPr>
              <w:t xml:space="preserve">, and the abstract accurately reports the exploratory character of the analysis. Some material is repeated across the Introduction, Problems/Challenges, Discussion and Conclusion. </w:t>
            </w:r>
            <w:r w:rsidR="00DE007F">
              <w:rPr>
                <w:rFonts w:ascii="Arial" w:hAnsi="Arial"/>
                <w:sz w:val="20"/>
              </w:rPr>
              <w:t>I recommend to add a</w:t>
            </w:r>
            <w:r>
              <w:rPr>
                <w:rFonts w:ascii="Arial" w:hAnsi="Arial"/>
                <w:sz w:val="20"/>
              </w:rPr>
              <w:t xml:space="preserve"> short research question and a dedicated limitations subsection </w:t>
            </w:r>
            <w:r w:rsidR="00DE007F">
              <w:rPr>
                <w:rFonts w:ascii="Arial" w:hAnsi="Arial"/>
                <w:sz w:val="20"/>
              </w:rPr>
              <w:t>that</w:t>
            </w:r>
            <w:r>
              <w:rPr>
                <w:rFonts w:ascii="Arial" w:hAnsi="Arial"/>
                <w:sz w:val="20"/>
              </w:rPr>
              <w:t xml:space="preserve"> improve the argument. Define every variable and unit immediately after the equation, maintain a consistent order for figure number/title/image/note, and ensure that statements about spatial concentration are supported by reported values rather than visual inspection alone.</w:t>
            </w:r>
          </w:p>
          <w:p w14:paraId="18390635" w14:textId="77777777" w:rsidR="003F68A7" w:rsidRDefault="003F68A7">
            <w:pPr>
              <w:spacing w:line="250" w:lineRule="auto"/>
              <w:rPr>
                <w:rFonts w:eastAsia="맑은 고딕"/>
                <w:lang w:eastAsia="ko-KR"/>
              </w:rPr>
            </w:pPr>
          </w:p>
          <w:p w14:paraId="016F9CBB" w14:textId="7D80D1FF" w:rsidR="003F68A7" w:rsidRPr="003F68A7" w:rsidRDefault="003F68A7">
            <w:pPr>
              <w:spacing w:line="250" w:lineRule="auto"/>
              <w:rPr>
                <w:rFonts w:eastAsia="맑은 고딕" w:hint="eastAsia"/>
                <w:lang w:eastAsia="ko-KR"/>
              </w:rPr>
            </w:pPr>
            <w:r w:rsidRPr="003F68A7">
              <w:rPr>
                <w:rFonts w:eastAsia="맑은 고딕"/>
                <w:lang w:eastAsia="ko-KR"/>
              </w:rPr>
              <w:t>논문은</w:t>
            </w:r>
            <w:r w:rsidRPr="003F68A7">
              <w:rPr>
                <w:rFonts w:eastAsia="맑은 고딕"/>
                <w:lang w:eastAsia="ko-KR"/>
              </w:rPr>
              <w:t xml:space="preserve"> </w:t>
            </w:r>
            <w:r w:rsidRPr="003F68A7">
              <w:rPr>
                <w:rFonts w:eastAsia="맑은 고딕"/>
                <w:lang w:eastAsia="ko-KR"/>
              </w:rPr>
              <w:t>간결하고</w:t>
            </w:r>
            <w:r w:rsidRPr="003F68A7">
              <w:rPr>
                <w:rFonts w:eastAsia="맑은 고딕"/>
                <w:lang w:eastAsia="ko-KR"/>
              </w:rPr>
              <w:t xml:space="preserve"> </w:t>
            </w:r>
            <w:r w:rsidRPr="003F68A7">
              <w:rPr>
                <w:rFonts w:eastAsia="맑은 고딕"/>
                <w:lang w:eastAsia="ko-KR"/>
              </w:rPr>
              <w:t>일관되며</w:t>
            </w:r>
            <w:r w:rsidRPr="003F68A7">
              <w:rPr>
                <w:rFonts w:eastAsia="맑은 고딕"/>
                <w:lang w:eastAsia="ko-KR"/>
              </w:rPr>
              <w:t xml:space="preserve"> </w:t>
            </w:r>
            <w:r w:rsidRPr="003F68A7">
              <w:rPr>
                <w:rFonts w:eastAsia="맑은 고딕"/>
                <w:lang w:eastAsia="ko-KR"/>
              </w:rPr>
              <w:t>논리적으로</w:t>
            </w:r>
            <w:r w:rsidRPr="003F68A7">
              <w:rPr>
                <w:rFonts w:eastAsia="맑은 고딕"/>
                <w:lang w:eastAsia="ko-KR"/>
              </w:rPr>
              <w:t xml:space="preserve"> </w:t>
            </w:r>
            <w:r w:rsidRPr="003F68A7">
              <w:rPr>
                <w:rFonts w:eastAsia="맑은 고딕"/>
                <w:lang w:eastAsia="ko-KR"/>
              </w:rPr>
              <w:t>구성되어</w:t>
            </w:r>
            <w:r w:rsidRPr="003F68A7">
              <w:rPr>
                <w:rFonts w:eastAsia="맑은 고딕"/>
                <w:lang w:eastAsia="ko-KR"/>
              </w:rPr>
              <w:t xml:space="preserve"> </w:t>
            </w:r>
            <w:r w:rsidRPr="003F68A7">
              <w:rPr>
                <w:rFonts w:eastAsia="맑은 고딕"/>
                <w:lang w:eastAsia="ko-KR"/>
              </w:rPr>
              <w:t>있고</w:t>
            </w:r>
            <w:r w:rsidRPr="003F68A7">
              <w:rPr>
                <w:rFonts w:eastAsia="맑은 고딕"/>
                <w:lang w:eastAsia="ko-KR"/>
              </w:rPr>
              <w:t xml:space="preserve">, </w:t>
            </w:r>
            <w:r w:rsidRPr="003F68A7">
              <w:rPr>
                <w:rFonts w:eastAsia="맑은 고딕"/>
                <w:lang w:eastAsia="ko-KR"/>
              </w:rPr>
              <w:t>초록도</w:t>
            </w:r>
            <w:r w:rsidRPr="003F68A7">
              <w:rPr>
                <w:rFonts w:eastAsia="맑은 고딕"/>
                <w:lang w:eastAsia="ko-KR"/>
              </w:rPr>
              <w:t xml:space="preserve"> </w:t>
            </w:r>
            <w:r w:rsidRPr="003F68A7">
              <w:rPr>
                <w:rFonts w:eastAsia="맑은 고딕"/>
                <w:lang w:eastAsia="ko-KR"/>
              </w:rPr>
              <w:t>분석의</w:t>
            </w:r>
            <w:r w:rsidRPr="003F68A7">
              <w:rPr>
                <w:rFonts w:eastAsia="맑은 고딕"/>
                <w:lang w:eastAsia="ko-KR"/>
              </w:rPr>
              <w:t xml:space="preserve"> </w:t>
            </w:r>
            <w:r w:rsidRPr="003F68A7">
              <w:rPr>
                <w:rFonts w:eastAsia="맑은 고딕"/>
                <w:lang w:eastAsia="ko-KR"/>
              </w:rPr>
              <w:t>탐색적</w:t>
            </w:r>
            <w:r w:rsidRPr="003F68A7">
              <w:rPr>
                <w:rFonts w:eastAsia="맑은 고딕"/>
                <w:lang w:eastAsia="ko-KR"/>
              </w:rPr>
              <w:t xml:space="preserve"> </w:t>
            </w:r>
            <w:r w:rsidRPr="003F68A7">
              <w:rPr>
                <w:rFonts w:eastAsia="맑은 고딕"/>
                <w:lang w:eastAsia="ko-KR"/>
              </w:rPr>
              <w:t>성격을</w:t>
            </w:r>
            <w:r w:rsidRPr="003F68A7">
              <w:rPr>
                <w:rFonts w:eastAsia="맑은 고딕"/>
                <w:lang w:eastAsia="ko-KR"/>
              </w:rPr>
              <w:t xml:space="preserve"> </w:t>
            </w:r>
            <w:r w:rsidRPr="003F68A7">
              <w:rPr>
                <w:rFonts w:eastAsia="맑은 고딕"/>
                <w:lang w:eastAsia="ko-KR"/>
              </w:rPr>
              <w:t>정확히</w:t>
            </w:r>
            <w:r w:rsidRPr="003F68A7">
              <w:rPr>
                <w:rFonts w:eastAsia="맑은 고딕"/>
                <w:lang w:eastAsia="ko-KR"/>
              </w:rPr>
              <w:t xml:space="preserve"> </w:t>
            </w:r>
            <w:r w:rsidRPr="003F68A7">
              <w:rPr>
                <w:rFonts w:eastAsia="맑은 고딕"/>
                <w:lang w:eastAsia="ko-KR"/>
              </w:rPr>
              <w:t>전달합니다</w:t>
            </w:r>
            <w:r w:rsidRPr="003F68A7">
              <w:rPr>
                <w:rFonts w:eastAsia="맑은 고딕"/>
                <w:lang w:eastAsia="ko-KR"/>
              </w:rPr>
              <w:t xml:space="preserve">. </w:t>
            </w:r>
            <w:r w:rsidRPr="003F68A7">
              <w:rPr>
                <w:rFonts w:eastAsia="맑은 고딕"/>
                <w:lang w:eastAsia="ko-KR"/>
              </w:rPr>
              <w:t>다만</w:t>
            </w:r>
            <w:r w:rsidRPr="003F68A7">
              <w:rPr>
                <w:rFonts w:eastAsia="맑은 고딕"/>
                <w:lang w:eastAsia="ko-KR"/>
              </w:rPr>
              <w:t xml:space="preserve"> </w:t>
            </w:r>
            <w:r w:rsidRPr="003F68A7">
              <w:rPr>
                <w:rFonts w:eastAsia="맑은 고딕"/>
                <w:lang w:eastAsia="ko-KR"/>
              </w:rPr>
              <w:t>서론</w:t>
            </w:r>
            <w:r w:rsidRPr="003F68A7">
              <w:rPr>
                <w:rFonts w:eastAsia="맑은 고딕"/>
                <w:lang w:eastAsia="ko-KR"/>
              </w:rPr>
              <w:t xml:space="preserve">, </w:t>
            </w:r>
            <w:r w:rsidRPr="003F68A7">
              <w:rPr>
                <w:rFonts w:eastAsia="맑은 고딕"/>
                <w:lang w:eastAsia="ko-KR"/>
              </w:rPr>
              <w:t>문제</w:t>
            </w:r>
            <w:r w:rsidRPr="003F68A7">
              <w:rPr>
                <w:rFonts w:eastAsia="맑은 고딕"/>
                <w:lang w:eastAsia="ko-KR"/>
              </w:rPr>
              <w:t>/</w:t>
            </w:r>
            <w:r w:rsidRPr="003F68A7">
              <w:rPr>
                <w:rFonts w:eastAsia="맑은 고딕"/>
                <w:lang w:eastAsia="ko-KR"/>
              </w:rPr>
              <w:t>도전과제</w:t>
            </w:r>
            <w:r w:rsidRPr="003F68A7">
              <w:rPr>
                <w:rFonts w:eastAsia="맑은 고딕"/>
                <w:lang w:eastAsia="ko-KR"/>
              </w:rPr>
              <w:t xml:space="preserve">, </w:t>
            </w:r>
            <w:r w:rsidRPr="003F68A7">
              <w:rPr>
                <w:rFonts w:eastAsia="맑은 고딕"/>
                <w:lang w:eastAsia="ko-KR"/>
              </w:rPr>
              <w:t>논의</w:t>
            </w:r>
            <w:r w:rsidRPr="003F68A7">
              <w:rPr>
                <w:rFonts w:eastAsia="맑은 고딕"/>
                <w:lang w:eastAsia="ko-KR"/>
              </w:rPr>
              <w:t xml:space="preserve">, </w:t>
            </w:r>
            <w:r w:rsidRPr="003F68A7">
              <w:rPr>
                <w:rFonts w:eastAsia="맑은 고딕"/>
                <w:lang w:eastAsia="ko-KR"/>
              </w:rPr>
              <w:t>결론</w:t>
            </w:r>
            <w:r w:rsidRPr="003F68A7">
              <w:rPr>
                <w:rFonts w:eastAsia="맑은 고딕"/>
                <w:lang w:eastAsia="ko-KR"/>
              </w:rPr>
              <w:t xml:space="preserve"> </w:t>
            </w:r>
            <w:r w:rsidRPr="003F68A7">
              <w:rPr>
                <w:rFonts w:eastAsia="맑은 고딕"/>
                <w:lang w:eastAsia="ko-KR"/>
              </w:rPr>
              <w:t>사이에</w:t>
            </w:r>
            <w:r w:rsidRPr="003F68A7">
              <w:rPr>
                <w:rFonts w:eastAsia="맑은 고딕"/>
                <w:lang w:eastAsia="ko-KR"/>
              </w:rPr>
              <w:t xml:space="preserve"> </w:t>
            </w:r>
            <w:r w:rsidRPr="003F68A7">
              <w:rPr>
                <w:rFonts w:eastAsia="맑은 고딕"/>
                <w:lang w:eastAsia="ko-KR"/>
              </w:rPr>
              <w:t>일부</w:t>
            </w:r>
            <w:r w:rsidRPr="003F68A7">
              <w:rPr>
                <w:rFonts w:eastAsia="맑은 고딕"/>
                <w:lang w:eastAsia="ko-KR"/>
              </w:rPr>
              <w:t xml:space="preserve"> </w:t>
            </w:r>
            <w:r w:rsidRPr="003F68A7">
              <w:rPr>
                <w:rFonts w:eastAsia="맑은 고딕"/>
                <w:lang w:eastAsia="ko-KR"/>
              </w:rPr>
              <w:t>내용이</w:t>
            </w:r>
            <w:r w:rsidRPr="003F68A7">
              <w:rPr>
                <w:rFonts w:eastAsia="맑은 고딕"/>
                <w:lang w:eastAsia="ko-KR"/>
              </w:rPr>
              <w:t xml:space="preserve"> </w:t>
            </w:r>
            <w:r w:rsidRPr="003F68A7">
              <w:rPr>
                <w:rFonts w:eastAsia="맑은 고딕"/>
                <w:lang w:eastAsia="ko-KR"/>
              </w:rPr>
              <w:t>반복됩니다</w:t>
            </w:r>
            <w:r w:rsidRPr="003F68A7">
              <w:rPr>
                <w:rFonts w:eastAsia="맑은 고딕"/>
                <w:lang w:eastAsia="ko-KR"/>
              </w:rPr>
              <w:t xml:space="preserve">. </w:t>
            </w:r>
            <w:r w:rsidRPr="003F68A7">
              <w:rPr>
                <w:rFonts w:eastAsia="맑은 고딕"/>
                <w:lang w:eastAsia="ko-KR"/>
              </w:rPr>
              <w:t>연구질문을</w:t>
            </w:r>
            <w:r w:rsidRPr="003F68A7">
              <w:rPr>
                <w:rFonts w:eastAsia="맑은 고딕"/>
                <w:lang w:eastAsia="ko-KR"/>
              </w:rPr>
              <w:t xml:space="preserve"> </w:t>
            </w:r>
            <w:r w:rsidRPr="003F68A7">
              <w:rPr>
                <w:rFonts w:eastAsia="맑은 고딕"/>
                <w:lang w:eastAsia="ko-KR"/>
              </w:rPr>
              <w:t>짧게</w:t>
            </w:r>
            <w:r w:rsidRPr="003F68A7">
              <w:rPr>
                <w:rFonts w:eastAsia="맑은 고딕"/>
                <w:lang w:eastAsia="ko-KR"/>
              </w:rPr>
              <w:t xml:space="preserve"> </w:t>
            </w:r>
            <w:r w:rsidRPr="003F68A7">
              <w:rPr>
                <w:rFonts w:eastAsia="맑은 고딕"/>
                <w:lang w:eastAsia="ko-KR"/>
              </w:rPr>
              <w:t>추가하고</w:t>
            </w:r>
            <w:r w:rsidRPr="003F68A7">
              <w:rPr>
                <w:rFonts w:eastAsia="맑은 고딕"/>
                <w:lang w:eastAsia="ko-KR"/>
              </w:rPr>
              <w:t xml:space="preserve">, </w:t>
            </w:r>
            <w:r w:rsidRPr="003F68A7">
              <w:rPr>
                <w:rFonts w:eastAsia="맑은 고딕"/>
                <w:lang w:eastAsia="ko-KR"/>
              </w:rPr>
              <w:t>논증을</w:t>
            </w:r>
            <w:r w:rsidRPr="003F68A7">
              <w:rPr>
                <w:rFonts w:eastAsia="맑은 고딕"/>
                <w:lang w:eastAsia="ko-KR"/>
              </w:rPr>
              <w:t xml:space="preserve"> </w:t>
            </w:r>
            <w:r w:rsidRPr="003F68A7">
              <w:rPr>
                <w:rFonts w:eastAsia="맑은 고딕"/>
                <w:lang w:eastAsia="ko-KR"/>
              </w:rPr>
              <w:t>보완하는</w:t>
            </w:r>
            <w:r w:rsidRPr="003F68A7">
              <w:rPr>
                <w:rFonts w:eastAsia="맑은 고딕"/>
                <w:lang w:eastAsia="ko-KR"/>
              </w:rPr>
              <w:t xml:space="preserve"> </w:t>
            </w:r>
            <w:r w:rsidRPr="003F68A7">
              <w:rPr>
                <w:rFonts w:eastAsia="맑은 고딕"/>
                <w:lang w:eastAsia="ko-KR"/>
              </w:rPr>
              <w:t>별도의</w:t>
            </w:r>
            <w:r w:rsidRPr="003F68A7">
              <w:rPr>
                <w:rFonts w:eastAsia="맑은 고딕"/>
                <w:lang w:eastAsia="ko-KR"/>
              </w:rPr>
              <w:t xml:space="preserve"> </w:t>
            </w:r>
            <w:r w:rsidRPr="003F68A7">
              <w:rPr>
                <w:rFonts w:eastAsia="맑은 고딕"/>
                <w:lang w:eastAsia="ko-KR"/>
              </w:rPr>
              <w:t>한계점</w:t>
            </w:r>
            <w:r w:rsidRPr="003F68A7">
              <w:rPr>
                <w:rFonts w:eastAsia="맑은 고딕"/>
                <w:lang w:eastAsia="ko-KR"/>
              </w:rPr>
              <w:t xml:space="preserve"> </w:t>
            </w:r>
            <w:r w:rsidRPr="003F68A7">
              <w:rPr>
                <w:rFonts w:eastAsia="맑은 고딕"/>
                <w:lang w:eastAsia="ko-KR"/>
              </w:rPr>
              <w:t>절을</w:t>
            </w:r>
            <w:r w:rsidRPr="003F68A7">
              <w:rPr>
                <w:rFonts w:eastAsia="맑은 고딕"/>
                <w:lang w:eastAsia="ko-KR"/>
              </w:rPr>
              <w:t xml:space="preserve"> </w:t>
            </w:r>
            <w:r w:rsidRPr="003F68A7">
              <w:rPr>
                <w:rFonts w:eastAsia="맑은 고딕"/>
                <w:lang w:eastAsia="ko-KR"/>
              </w:rPr>
              <w:t>두는</w:t>
            </w:r>
            <w:r w:rsidRPr="003F68A7">
              <w:rPr>
                <w:rFonts w:eastAsia="맑은 고딕"/>
                <w:lang w:eastAsia="ko-KR"/>
              </w:rPr>
              <w:t xml:space="preserve"> </w:t>
            </w:r>
            <w:r w:rsidRPr="003F68A7">
              <w:rPr>
                <w:rFonts w:eastAsia="맑은 고딕"/>
                <w:lang w:eastAsia="ko-KR"/>
              </w:rPr>
              <w:t>것을</w:t>
            </w:r>
            <w:r w:rsidRPr="003F68A7">
              <w:rPr>
                <w:rFonts w:eastAsia="맑은 고딕"/>
                <w:lang w:eastAsia="ko-KR"/>
              </w:rPr>
              <w:t xml:space="preserve"> </w:t>
            </w:r>
            <w:r w:rsidRPr="003F68A7">
              <w:rPr>
                <w:rFonts w:eastAsia="맑은 고딕"/>
                <w:lang w:eastAsia="ko-KR"/>
              </w:rPr>
              <w:t>권합니다</w:t>
            </w:r>
            <w:r w:rsidRPr="003F68A7">
              <w:rPr>
                <w:rFonts w:eastAsia="맑은 고딕"/>
                <w:lang w:eastAsia="ko-KR"/>
              </w:rPr>
              <w:t xml:space="preserve">. </w:t>
            </w:r>
            <w:r w:rsidRPr="003F68A7">
              <w:rPr>
                <w:rFonts w:eastAsia="맑은 고딕"/>
                <w:lang w:eastAsia="ko-KR"/>
              </w:rPr>
              <w:t>모든</w:t>
            </w:r>
            <w:r w:rsidRPr="003F68A7">
              <w:rPr>
                <w:rFonts w:eastAsia="맑은 고딕"/>
                <w:lang w:eastAsia="ko-KR"/>
              </w:rPr>
              <w:t xml:space="preserve"> </w:t>
            </w:r>
            <w:r w:rsidRPr="003F68A7">
              <w:rPr>
                <w:rFonts w:eastAsia="맑은 고딕"/>
                <w:lang w:eastAsia="ko-KR"/>
              </w:rPr>
              <w:t>변수와</w:t>
            </w:r>
            <w:r w:rsidRPr="003F68A7">
              <w:rPr>
                <w:rFonts w:eastAsia="맑은 고딕"/>
                <w:lang w:eastAsia="ko-KR"/>
              </w:rPr>
              <w:t xml:space="preserve"> </w:t>
            </w:r>
            <w:r w:rsidRPr="003F68A7">
              <w:rPr>
                <w:rFonts w:eastAsia="맑은 고딕"/>
                <w:lang w:eastAsia="ko-KR"/>
              </w:rPr>
              <w:t>단위는</w:t>
            </w:r>
            <w:r w:rsidRPr="003F68A7">
              <w:rPr>
                <w:rFonts w:eastAsia="맑은 고딕"/>
                <w:lang w:eastAsia="ko-KR"/>
              </w:rPr>
              <w:t xml:space="preserve"> </w:t>
            </w:r>
            <w:r w:rsidRPr="003F68A7">
              <w:rPr>
                <w:rFonts w:eastAsia="맑은 고딕"/>
                <w:lang w:eastAsia="ko-KR"/>
              </w:rPr>
              <w:t>수식</w:t>
            </w:r>
            <w:r w:rsidRPr="003F68A7">
              <w:rPr>
                <w:rFonts w:eastAsia="맑은 고딕"/>
                <w:lang w:eastAsia="ko-KR"/>
              </w:rPr>
              <w:t xml:space="preserve"> </w:t>
            </w:r>
            <w:r w:rsidRPr="003F68A7">
              <w:rPr>
                <w:rFonts w:eastAsia="맑은 고딕"/>
                <w:lang w:eastAsia="ko-KR"/>
              </w:rPr>
              <w:t>바로</w:t>
            </w:r>
            <w:r w:rsidRPr="003F68A7">
              <w:rPr>
                <w:rFonts w:eastAsia="맑은 고딕"/>
                <w:lang w:eastAsia="ko-KR"/>
              </w:rPr>
              <w:t xml:space="preserve"> </w:t>
            </w:r>
            <w:r w:rsidRPr="003F68A7">
              <w:rPr>
                <w:rFonts w:eastAsia="맑은 고딕"/>
                <w:lang w:eastAsia="ko-KR"/>
              </w:rPr>
              <w:t>뒤에</w:t>
            </w:r>
            <w:r w:rsidRPr="003F68A7">
              <w:rPr>
                <w:rFonts w:eastAsia="맑은 고딕"/>
                <w:lang w:eastAsia="ko-KR"/>
              </w:rPr>
              <w:t xml:space="preserve"> </w:t>
            </w:r>
            <w:r w:rsidRPr="003F68A7">
              <w:rPr>
                <w:rFonts w:eastAsia="맑은 고딕"/>
                <w:lang w:eastAsia="ko-KR"/>
              </w:rPr>
              <w:t>정의해야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 xml:space="preserve">. </w:t>
            </w:r>
            <w:r w:rsidRPr="003F68A7">
              <w:rPr>
                <w:rFonts w:eastAsia="맑은 고딕"/>
                <w:lang w:eastAsia="ko-KR"/>
              </w:rPr>
              <w:t>그림</w:t>
            </w:r>
            <w:r w:rsidRPr="003F68A7">
              <w:rPr>
                <w:rFonts w:eastAsia="맑은 고딕"/>
                <w:lang w:eastAsia="ko-KR"/>
              </w:rPr>
              <w:t xml:space="preserve"> </w:t>
            </w:r>
            <w:r w:rsidRPr="003F68A7">
              <w:rPr>
                <w:rFonts w:eastAsia="맑은 고딕"/>
                <w:lang w:eastAsia="ko-KR"/>
              </w:rPr>
              <w:t>번호</w:t>
            </w:r>
            <w:r w:rsidRPr="003F68A7">
              <w:rPr>
                <w:rFonts w:eastAsia="맑은 고딕"/>
                <w:lang w:eastAsia="ko-KR"/>
              </w:rPr>
              <w:t>·</w:t>
            </w:r>
            <w:r w:rsidRPr="003F68A7">
              <w:rPr>
                <w:rFonts w:eastAsia="맑은 고딕"/>
                <w:lang w:eastAsia="ko-KR"/>
              </w:rPr>
              <w:t>제목</w:t>
            </w:r>
            <w:r w:rsidRPr="003F68A7">
              <w:rPr>
                <w:rFonts w:eastAsia="맑은 고딕"/>
                <w:lang w:eastAsia="ko-KR"/>
              </w:rPr>
              <w:t>·</w:t>
            </w:r>
            <w:r w:rsidRPr="003F68A7">
              <w:rPr>
                <w:rFonts w:eastAsia="맑은 고딕"/>
                <w:lang w:eastAsia="ko-KR"/>
              </w:rPr>
              <w:t>이미지</w:t>
            </w:r>
            <w:r w:rsidRPr="003F68A7">
              <w:rPr>
                <w:rFonts w:eastAsia="맑은 고딕"/>
                <w:lang w:eastAsia="ko-KR"/>
              </w:rPr>
              <w:t>·</w:t>
            </w:r>
            <w:r w:rsidRPr="003F68A7">
              <w:rPr>
                <w:rFonts w:eastAsia="맑은 고딕"/>
                <w:lang w:eastAsia="ko-KR"/>
              </w:rPr>
              <w:t>주석의</w:t>
            </w:r>
            <w:r w:rsidRPr="003F68A7">
              <w:rPr>
                <w:rFonts w:eastAsia="맑은 고딕"/>
                <w:lang w:eastAsia="ko-KR"/>
              </w:rPr>
              <w:t xml:space="preserve"> </w:t>
            </w:r>
            <w:r w:rsidRPr="003F68A7">
              <w:rPr>
                <w:rFonts w:eastAsia="맑은 고딕"/>
                <w:lang w:eastAsia="ko-KR"/>
              </w:rPr>
              <w:t>순서를</w:t>
            </w:r>
            <w:r w:rsidRPr="003F68A7">
              <w:rPr>
                <w:rFonts w:eastAsia="맑은 고딕"/>
                <w:lang w:eastAsia="ko-KR"/>
              </w:rPr>
              <w:t xml:space="preserve"> </w:t>
            </w:r>
            <w:r w:rsidRPr="003F68A7">
              <w:rPr>
                <w:rFonts w:eastAsia="맑은 고딕"/>
                <w:lang w:eastAsia="ko-KR"/>
              </w:rPr>
              <w:t>일관되게</w:t>
            </w:r>
            <w:r w:rsidRPr="003F68A7">
              <w:rPr>
                <w:rFonts w:eastAsia="맑은 고딕"/>
                <w:lang w:eastAsia="ko-KR"/>
              </w:rPr>
              <w:t xml:space="preserve"> </w:t>
            </w:r>
            <w:r w:rsidRPr="003F68A7">
              <w:rPr>
                <w:rFonts w:eastAsia="맑은 고딕"/>
                <w:lang w:eastAsia="ko-KR"/>
              </w:rPr>
              <w:t>유지하고</w:t>
            </w:r>
            <w:r w:rsidRPr="003F68A7">
              <w:rPr>
                <w:rFonts w:eastAsia="맑은 고딕"/>
                <w:lang w:eastAsia="ko-KR"/>
              </w:rPr>
              <w:t xml:space="preserve">, </w:t>
            </w:r>
            <w:r w:rsidRPr="003F68A7">
              <w:rPr>
                <w:rFonts w:eastAsia="맑은 고딕"/>
                <w:lang w:eastAsia="ko-KR"/>
              </w:rPr>
              <w:t>공간적</w:t>
            </w:r>
            <w:r w:rsidRPr="003F68A7">
              <w:rPr>
                <w:rFonts w:eastAsia="맑은 고딕"/>
                <w:lang w:eastAsia="ko-KR"/>
              </w:rPr>
              <w:t xml:space="preserve"> </w:t>
            </w:r>
            <w:r w:rsidRPr="003F68A7">
              <w:rPr>
                <w:rFonts w:eastAsia="맑은 고딕"/>
                <w:lang w:eastAsia="ko-KR"/>
              </w:rPr>
              <w:t>집중에</w:t>
            </w:r>
            <w:r w:rsidRPr="003F68A7">
              <w:rPr>
                <w:rFonts w:eastAsia="맑은 고딕"/>
                <w:lang w:eastAsia="ko-KR"/>
              </w:rPr>
              <w:t xml:space="preserve"> </w:t>
            </w:r>
            <w:r w:rsidRPr="003F68A7">
              <w:rPr>
                <w:rFonts w:eastAsia="맑은 고딕"/>
                <w:lang w:eastAsia="ko-KR"/>
              </w:rPr>
              <w:t>관한</w:t>
            </w:r>
            <w:r w:rsidRPr="003F68A7">
              <w:rPr>
                <w:rFonts w:eastAsia="맑은 고딕"/>
                <w:lang w:eastAsia="ko-KR"/>
              </w:rPr>
              <w:t xml:space="preserve"> </w:t>
            </w:r>
            <w:r w:rsidRPr="003F68A7">
              <w:rPr>
                <w:rFonts w:eastAsia="맑은 고딕"/>
                <w:lang w:eastAsia="ko-KR"/>
              </w:rPr>
              <w:t>진술은</w:t>
            </w:r>
            <w:r w:rsidRPr="003F68A7">
              <w:rPr>
                <w:rFonts w:eastAsia="맑은 고딕"/>
                <w:lang w:eastAsia="ko-KR"/>
              </w:rPr>
              <w:t xml:space="preserve"> </w:t>
            </w:r>
            <w:r w:rsidRPr="003F68A7">
              <w:rPr>
                <w:rFonts w:eastAsia="맑은 고딕"/>
                <w:lang w:eastAsia="ko-KR"/>
              </w:rPr>
              <w:t>시각적</w:t>
            </w:r>
            <w:r w:rsidRPr="003F68A7">
              <w:rPr>
                <w:rFonts w:eastAsia="맑은 고딕"/>
                <w:lang w:eastAsia="ko-KR"/>
              </w:rPr>
              <w:t xml:space="preserve"> </w:t>
            </w:r>
            <w:r w:rsidRPr="003F68A7">
              <w:rPr>
                <w:rFonts w:eastAsia="맑은 고딕"/>
                <w:lang w:eastAsia="ko-KR"/>
              </w:rPr>
              <w:t>관찰만이</w:t>
            </w:r>
            <w:r w:rsidRPr="003F68A7">
              <w:rPr>
                <w:rFonts w:eastAsia="맑은 고딕"/>
                <w:lang w:eastAsia="ko-KR"/>
              </w:rPr>
              <w:t xml:space="preserve"> </w:t>
            </w:r>
            <w:r w:rsidRPr="003F68A7">
              <w:rPr>
                <w:rFonts w:eastAsia="맑은 고딕"/>
                <w:lang w:eastAsia="ko-KR"/>
              </w:rPr>
              <w:t>아니라</w:t>
            </w:r>
            <w:r w:rsidRPr="003F68A7">
              <w:rPr>
                <w:rFonts w:eastAsia="맑은 고딕"/>
                <w:lang w:eastAsia="ko-KR"/>
              </w:rPr>
              <w:t xml:space="preserve"> </w:t>
            </w:r>
            <w:r w:rsidRPr="003F68A7">
              <w:rPr>
                <w:rFonts w:eastAsia="맑은 고딕"/>
                <w:lang w:eastAsia="ko-KR"/>
              </w:rPr>
              <w:t>보고된</w:t>
            </w:r>
            <w:r w:rsidRPr="003F68A7">
              <w:rPr>
                <w:rFonts w:eastAsia="맑은 고딕"/>
                <w:lang w:eastAsia="ko-KR"/>
              </w:rPr>
              <w:t xml:space="preserve"> </w:t>
            </w:r>
            <w:r w:rsidRPr="003F68A7">
              <w:rPr>
                <w:rFonts w:eastAsia="맑은 고딕"/>
                <w:lang w:eastAsia="ko-KR"/>
              </w:rPr>
              <w:t>수치로</w:t>
            </w:r>
            <w:r w:rsidRPr="003F68A7">
              <w:rPr>
                <w:rFonts w:eastAsia="맑은 고딕"/>
                <w:lang w:eastAsia="ko-KR"/>
              </w:rPr>
              <w:t xml:space="preserve"> </w:t>
            </w:r>
            <w:r w:rsidRPr="003F68A7">
              <w:rPr>
                <w:rFonts w:eastAsia="맑은 고딕"/>
                <w:lang w:eastAsia="ko-KR"/>
              </w:rPr>
              <w:t>뒷받침해야</w:t>
            </w:r>
            <w:r w:rsidRPr="003F68A7">
              <w:rPr>
                <w:rFonts w:eastAsia="맑은 고딕"/>
                <w:lang w:eastAsia="ko-KR"/>
              </w:rPr>
              <w:t xml:space="preserve"> </w:t>
            </w:r>
            <w:r w:rsidRPr="003F68A7">
              <w:rPr>
                <w:rFonts w:eastAsia="맑은 고딕"/>
                <w:lang w:eastAsia="ko-KR"/>
              </w:rPr>
              <w:t>합니다</w:t>
            </w:r>
            <w:r w:rsidRPr="003F68A7">
              <w:rPr>
                <w:rFonts w:eastAsia="맑은 고딕"/>
                <w:lang w:eastAsia="ko-KR"/>
              </w:rPr>
              <w:t>.</w:t>
            </w:r>
          </w:p>
        </w:tc>
      </w:tr>
    </w:tbl>
    <w:p w14:paraId="70677097" w14:textId="77777777" w:rsidR="00F42352" w:rsidRDefault="00F42352">
      <w:pPr>
        <w:spacing w:after="0"/>
        <w:rPr>
          <w:lang w:eastAsia="ko-KR"/>
        </w:rPr>
      </w:pPr>
    </w:p>
    <w:p w14:paraId="4B573CCA" w14:textId="77777777" w:rsidR="00F42352" w:rsidRDefault="00FF6E90">
      <w:pPr>
        <w:keepNext/>
        <w:spacing w:before="160" w:after="60"/>
      </w:pPr>
      <w:r>
        <w:rPr>
          <w:b/>
        </w:rPr>
        <w:t>7. Presentation and template requirements</w:t>
      </w:r>
    </w:p>
    <w:p w14:paraId="6CC3F137" w14:textId="77777777" w:rsidR="00F42352" w:rsidRDefault="00FF6E90">
      <w:pPr>
        <w:keepNext/>
        <w:spacing w:after="60"/>
      </w:pPr>
      <w:r>
        <w:t>Does the manuscript broadly follow the template: 1,500–5,000 words (excluding abstract and references), abstract up to 150 words, maximum five keywords, UK English, APA 7th referencing, and clearly labelled figures/tables of suitable quality?</w:t>
      </w:r>
    </w:p>
    <w:tbl>
      <w:tblPr>
        <w:tblStyle w:val="af9"/>
        <w:tblW w:w="10206" w:type="dxa"/>
        <w:tblInd w:w="-5" w:type="dxa"/>
        <w:tblLook w:val="04A0" w:firstRow="1" w:lastRow="0" w:firstColumn="1" w:lastColumn="0" w:noHBand="0" w:noVBand="1"/>
      </w:tblPr>
      <w:tblGrid>
        <w:gridCol w:w="10206"/>
      </w:tblGrid>
      <w:tr w:rsidR="00F42352" w14:paraId="199F2BAE" w14:textId="77777777" w:rsidTr="00E613C1">
        <w:trPr>
          <w:cantSplit/>
          <w:trHeight w:val="1885"/>
        </w:trPr>
        <w:tc>
          <w:tcPr>
            <w:tcW w:w="10206" w:type="dxa"/>
            <w:tcMar>
              <w:top w:w="110" w:type="dxa"/>
              <w:left w:w="130" w:type="dxa"/>
              <w:bottom w:w="110" w:type="dxa"/>
              <w:right w:w="130" w:type="dxa"/>
            </w:tcMar>
          </w:tcPr>
          <w:p w14:paraId="52ADC24F" w14:textId="77777777" w:rsidR="00805277" w:rsidRDefault="00000000">
            <w:pPr>
              <w:spacing w:line="250" w:lineRule="auto"/>
              <w:rPr>
                <w:rFonts w:ascii="Arial" w:eastAsia="맑은 고딕" w:hAnsi="Arial"/>
                <w:sz w:val="20"/>
                <w:lang w:eastAsia="ko-KR"/>
              </w:rPr>
            </w:pPr>
            <w:r>
              <w:rPr>
                <w:rFonts w:ascii="Arial" w:hAnsi="Arial"/>
                <w:sz w:val="20"/>
              </w:rPr>
              <w:t xml:space="preserve">The abstract is approximately 148 words and the paper provides five keywords. The main text is approximately 1,274 words excluding the abstract, acknowledgements and references, so it falls below the 1,500-word minimum. UK English should be applied consistently (for example, </w:t>
            </w:r>
            <w:proofErr w:type="spellStart"/>
            <w:r>
              <w:rPr>
                <w:rFonts w:ascii="Arial" w:hAnsi="Arial"/>
                <w:sz w:val="20"/>
              </w:rPr>
              <w:t>prioritisation</w:t>
            </w:r>
            <w:proofErr w:type="spellEnd"/>
            <w:r>
              <w:rPr>
                <w:rFonts w:ascii="Arial" w:hAnsi="Arial"/>
                <w:sz w:val="20"/>
              </w:rPr>
              <w:t xml:space="preserve">, </w:t>
            </w:r>
            <w:proofErr w:type="spellStart"/>
            <w:r>
              <w:rPr>
                <w:rFonts w:ascii="Arial" w:hAnsi="Arial"/>
                <w:sz w:val="20"/>
              </w:rPr>
              <w:t>analyse</w:t>
            </w:r>
            <w:proofErr w:type="spellEnd"/>
            <w:r>
              <w:rPr>
                <w:rFonts w:ascii="Arial" w:hAnsi="Arial"/>
                <w:sz w:val="20"/>
              </w:rPr>
              <w:t xml:space="preserve">, </w:t>
            </w:r>
            <w:proofErr w:type="spellStart"/>
            <w:r>
              <w:rPr>
                <w:rFonts w:ascii="Arial" w:hAnsi="Arial"/>
                <w:sz w:val="20"/>
              </w:rPr>
              <w:t>standardise</w:t>
            </w:r>
            <w:proofErr w:type="spellEnd"/>
            <w:r>
              <w:rPr>
                <w:rFonts w:ascii="Arial" w:hAnsi="Arial"/>
                <w:sz w:val="20"/>
              </w:rPr>
              <w:t xml:space="preserve"> and </w:t>
            </w:r>
            <w:proofErr w:type="spellStart"/>
            <w:r>
              <w:rPr>
                <w:rFonts w:ascii="Arial" w:hAnsi="Arial"/>
                <w:sz w:val="20"/>
              </w:rPr>
              <w:t>visualised</w:t>
            </w:r>
            <w:proofErr w:type="spellEnd"/>
            <w:r>
              <w:rPr>
                <w:rFonts w:ascii="Arial" w:hAnsi="Arial"/>
                <w:sz w:val="20"/>
              </w:rPr>
              <w:t xml:space="preserve">). Figures 1 and 2 require legible legends, units, scale information and APA-consistent figure formatting. </w:t>
            </w:r>
            <w:r w:rsidR="007609A4">
              <w:rPr>
                <w:rFonts w:ascii="Arial" w:hAnsi="Arial"/>
                <w:sz w:val="20"/>
              </w:rPr>
              <w:t>T</w:t>
            </w:r>
            <w:r>
              <w:rPr>
                <w:rFonts w:ascii="Arial" w:hAnsi="Arial"/>
                <w:sz w:val="20"/>
              </w:rPr>
              <w:t xml:space="preserve">he consistency of the </w:t>
            </w:r>
            <w:proofErr w:type="spellStart"/>
            <w:r>
              <w:rPr>
                <w:rFonts w:ascii="Arial" w:hAnsi="Arial"/>
                <w:sz w:val="20"/>
              </w:rPr>
              <w:t>WorldPop</w:t>
            </w:r>
            <w:proofErr w:type="spellEnd"/>
            <w:r>
              <w:rPr>
                <w:rFonts w:ascii="Arial" w:hAnsi="Arial"/>
                <w:sz w:val="20"/>
              </w:rPr>
              <w:t xml:space="preserve"> 2020 layer against the 2025 documentation citation</w:t>
            </w:r>
            <w:r w:rsidR="007609A4">
              <w:rPr>
                <w:rFonts w:ascii="Arial" w:hAnsi="Arial"/>
                <w:sz w:val="20"/>
              </w:rPr>
              <w:t xml:space="preserve"> should be rechecked</w:t>
            </w:r>
            <w:r>
              <w:rPr>
                <w:rFonts w:ascii="Arial" w:hAnsi="Arial"/>
                <w:sz w:val="20"/>
              </w:rPr>
              <w:t>, add retrieval/version details for dynamic datasets, and complete an APA 7 review of headings, dataset references and figure notes.</w:t>
            </w:r>
          </w:p>
          <w:p w14:paraId="0EF4B565" w14:textId="77777777" w:rsidR="00055FCD" w:rsidRDefault="00055FCD">
            <w:pPr>
              <w:spacing w:line="250" w:lineRule="auto"/>
              <w:rPr>
                <w:rFonts w:eastAsia="맑은 고딕"/>
                <w:lang w:eastAsia="ko-KR"/>
              </w:rPr>
            </w:pPr>
          </w:p>
          <w:p w14:paraId="72D96907" w14:textId="4E91978C" w:rsidR="00055FCD" w:rsidRPr="00055FCD" w:rsidRDefault="00055FCD">
            <w:pPr>
              <w:spacing w:line="250" w:lineRule="auto"/>
              <w:rPr>
                <w:rFonts w:eastAsia="맑은 고딕" w:hint="eastAsia"/>
                <w:lang w:eastAsia="ko-KR"/>
              </w:rPr>
            </w:pPr>
            <w:r w:rsidRPr="00055FCD">
              <w:rPr>
                <w:rFonts w:eastAsia="맑은 고딕"/>
                <w:lang w:eastAsia="ko-KR"/>
              </w:rPr>
              <w:t>초록은</w:t>
            </w:r>
            <w:r w:rsidRPr="00055FCD">
              <w:rPr>
                <w:rFonts w:eastAsia="맑은 고딕"/>
                <w:lang w:eastAsia="ko-KR"/>
              </w:rPr>
              <w:t xml:space="preserve"> </w:t>
            </w:r>
            <w:r w:rsidRPr="00055FCD">
              <w:rPr>
                <w:rFonts w:eastAsia="맑은 고딕"/>
                <w:lang w:eastAsia="ko-KR"/>
              </w:rPr>
              <w:t>약</w:t>
            </w:r>
            <w:r w:rsidRPr="00055FCD">
              <w:rPr>
                <w:rFonts w:eastAsia="맑은 고딕"/>
                <w:lang w:eastAsia="ko-KR"/>
              </w:rPr>
              <w:t xml:space="preserve"> 148</w:t>
            </w:r>
            <w:r w:rsidRPr="00055FCD">
              <w:rPr>
                <w:rFonts w:eastAsia="맑은 고딕"/>
                <w:lang w:eastAsia="ko-KR"/>
              </w:rPr>
              <w:t>단어이고</w:t>
            </w:r>
            <w:r w:rsidRPr="00055FCD">
              <w:rPr>
                <w:rFonts w:eastAsia="맑은 고딕"/>
                <w:lang w:eastAsia="ko-KR"/>
              </w:rPr>
              <w:t xml:space="preserve"> </w:t>
            </w:r>
            <w:r w:rsidRPr="00055FCD">
              <w:rPr>
                <w:rFonts w:eastAsia="맑은 고딕"/>
                <w:lang w:eastAsia="ko-KR"/>
              </w:rPr>
              <w:t>키워드는</w:t>
            </w:r>
            <w:r w:rsidRPr="00055FCD">
              <w:rPr>
                <w:rFonts w:eastAsia="맑은 고딕"/>
                <w:lang w:eastAsia="ko-KR"/>
              </w:rPr>
              <w:t xml:space="preserve"> 5</w:t>
            </w:r>
            <w:r w:rsidRPr="00055FCD">
              <w:rPr>
                <w:rFonts w:eastAsia="맑은 고딕"/>
                <w:lang w:eastAsia="ko-KR"/>
              </w:rPr>
              <w:t>개입니다</w:t>
            </w:r>
            <w:r w:rsidRPr="00055FCD">
              <w:rPr>
                <w:rFonts w:eastAsia="맑은 고딕"/>
                <w:lang w:eastAsia="ko-KR"/>
              </w:rPr>
              <w:t xml:space="preserve">. </w:t>
            </w:r>
            <w:r w:rsidRPr="00055FCD">
              <w:rPr>
                <w:rFonts w:eastAsia="맑은 고딕"/>
                <w:lang w:eastAsia="ko-KR"/>
              </w:rPr>
              <w:t>그러나</w:t>
            </w:r>
            <w:r w:rsidRPr="00055FCD">
              <w:rPr>
                <w:rFonts w:eastAsia="맑은 고딕"/>
                <w:lang w:eastAsia="ko-KR"/>
              </w:rPr>
              <w:t xml:space="preserve"> </w:t>
            </w:r>
            <w:r w:rsidRPr="00055FCD">
              <w:rPr>
                <w:rFonts w:eastAsia="맑은 고딕"/>
                <w:lang w:eastAsia="ko-KR"/>
              </w:rPr>
              <w:t>초록</w:t>
            </w:r>
            <w:r w:rsidRPr="00055FCD">
              <w:rPr>
                <w:rFonts w:eastAsia="맑은 고딕"/>
                <w:lang w:eastAsia="ko-KR"/>
              </w:rPr>
              <w:t>·</w:t>
            </w:r>
            <w:r w:rsidRPr="00055FCD">
              <w:rPr>
                <w:rFonts w:eastAsia="맑은 고딕"/>
                <w:lang w:eastAsia="ko-KR"/>
              </w:rPr>
              <w:t>감사의</w:t>
            </w:r>
            <w:r w:rsidRPr="00055FCD">
              <w:rPr>
                <w:rFonts w:eastAsia="맑은 고딕"/>
                <w:lang w:eastAsia="ko-KR"/>
              </w:rPr>
              <w:t xml:space="preserve"> </w:t>
            </w:r>
            <w:r w:rsidRPr="00055FCD">
              <w:rPr>
                <w:rFonts w:eastAsia="맑은 고딕"/>
                <w:lang w:eastAsia="ko-KR"/>
              </w:rPr>
              <w:t>글</w:t>
            </w:r>
            <w:r w:rsidRPr="00055FCD">
              <w:rPr>
                <w:rFonts w:eastAsia="맑은 고딕"/>
                <w:lang w:eastAsia="ko-KR"/>
              </w:rPr>
              <w:t>·</w:t>
            </w:r>
            <w:r w:rsidRPr="00055FCD">
              <w:rPr>
                <w:rFonts w:eastAsia="맑은 고딕"/>
                <w:lang w:eastAsia="ko-KR"/>
              </w:rPr>
              <w:t>참고문헌을</w:t>
            </w:r>
            <w:r w:rsidRPr="00055FCD">
              <w:rPr>
                <w:rFonts w:eastAsia="맑은 고딕"/>
                <w:lang w:eastAsia="ko-KR"/>
              </w:rPr>
              <w:t xml:space="preserve"> </w:t>
            </w:r>
            <w:r w:rsidRPr="00055FCD">
              <w:rPr>
                <w:rFonts w:eastAsia="맑은 고딕"/>
                <w:lang w:eastAsia="ko-KR"/>
              </w:rPr>
              <w:t>제외한</w:t>
            </w:r>
            <w:r w:rsidRPr="00055FCD">
              <w:rPr>
                <w:rFonts w:eastAsia="맑은 고딕"/>
                <w:lang w:eastAsia="ko-KR"/>
              </w:rPr>
              <w:t xml:space="preserve"> </w:t>
            </w:r>
            <w:r w:rsidRPr="00055FCD">
              <w:rPr>
                <w:rFonts w:eastAsia="맑은 고딕"/>
                <w:lang w:eastAsia="ko-KR"/>
              </w:rPr>
              <w:t>본문은</w:t>
            </w:r>
            <w:r w:rsidRPr="00055FCD">
              <w:rPr>
                <w:rFonts w:eastAsia="맑은 고딕"/>
                <w:lang w:eastAsia="ko-KR"/>
              </w:rPr>
              <w:t xml:space="preserve"> </w:t>
            </w:r>
            <w:r w:rsidRPr="00055FCD">
              <w:rPr>
                <w:rFonts w:eastAsia="맑은 고딕"/>
                <w:lang w:eastAsia="ko-KR"/>
              </w:rPr>
              <w:t>약</w:t>
            </w:r>
            <w:r w:rsidRPr="00055FCD">
              <w:rPr>
                <w:rFonts w:eastAsia="맑은 고딕"/>
                <w:lang w:eastAsia="ko-KR"/>
              </w:rPr>
              <w:t xml:space="preserve"> 1,274</w:t>
            </w:r>
            <w:r w:rsidRPr="00055FCD">
              <w:rPr>
                <w:rFonts w:eastAsia="맑은 고딕"/>
                <w:lang w:eastAsia="ko-KR"/>
              </w:rPr>
              <w:t>단어로</w:t>
            </w:r>
            <w:r w:rsidRPr="00055FCD">
              <w:rPr>
                <w:rFonts w:eastAsia="맑은 고딕"/>
                <w:lang w:eastAsia="ko-KR"/>
              </w:rPr>
              <w:t xml:space="preserve">, </w:t>
            </w:r>
            <w:r w:rsidRPr="00055FCD">
              <w:rPr>
                <w:rFonts w:eastAsia="맑은 고딕"/>
                <w:lang w:eastAsia="ko-KR"/>
              </w:rPr>
              <w:t>최소</w:t>
            </w:r>
            <w:r w:rsidRPr="00055FCD">
              <w:rPr>
                <w:rFonts w:eastAsia="맑은 고딕"/>
                <w:lang w:eastAsia="ko-KR"/>
              </w:rPr>
              <w:t xml:space="preserve"> 1,500</w:t>
            </w:r>
            <w:r w:rsidRPr="00055FCD">
              <w:rPr>
                <w:rFonts w:eastAsia="맑은 고딕"/>
                <w:lang w:eastAsia="ko-KR"/>
              </w:rPr>
              <w:t>단어</w:t>
            </w:r>
            <w:r w:rsidRPr="00055FCD">
              <w:rPr>
                <w:rFonts w:eastAsia="맑은 고딕"/>
                <w:lang w:eastAsia="ko-KR"/>
              </w:rPr>
              <w:t xml:space="preserve"> </w:t>
            </w:r>
            <w:r w:rsidRPr="00055FCD">
              <w:rPr>
                <w:rFonts w:eastAsia="맑은 고딕"/>
                <w:lang w:eastAsia="ko-KR"/>
              </w:rPr>
              <w:t>기준에</w:t>
            </w:r>
            <w:r w:rsidRPr="00055FCD">
              <w:rPr>
                <w:rFonts w:eastAsia="맑은 고딕"/>
                <w:lang w:eastAsia="ko-KR"/>
              </w:rPr>
              <w:t xml:space="preserve"> </w:t>
            </w:r>
            <w:r w:rsidRPr="00055FCD">
              <w:rPr>
                <w:rFonts w:eastAsia="맑은 고딕"/>
                <w:lang w:eastAsia="ko-KR"/>
              </w:rPr>
              <w:t>미달합니다</w:t>
            </w:r>
            <w:r w:rsidRPr="00055FCD">
              <w:rPr>
                <w:rFonts w:eastAsia="맑은 고딕"/>
                <w:lang w:eastAsia="ko-KR"/>
              </w:rPr>
              <w:t xml:space="preserve">. </w:t>
            </w:r>
            <w:r w:rsidRPr="00055FCD">
              <w:rPr>
                <w:rFonts w:eastAsia="맑은 고딕"/>
                <w:lang w:eastAsia="ko-KR"/>
              </w:rPr>
              <w:t>영국식</w:t>
            </w:r>
            <w:r w:rsidRPr="00055FCD">
              <w:rPr>
                <w:rFonts w:eastAsia="맑은 고딕"/>
                <w:lang w:eastAsia="ko-KR"/>
              </w:rPr>
              <w:t xml:space="preserve"> </w:t>
            </w:r>
            <w:r w:rsidRPr="00055FCD">
              <w:rPr>
                <w:rFonts w:eastAsia="맑은 고딕"/>
                <w:lang w:eastAsia="ko-KR"/>
              </w:rPr>
              <w:t>영어를</w:t>
            </w:r>
            <w:r w:rsidRPr="00055FCD">
              <w:rPr>
                <w:rFonts w:eastAsia="맑은 고딕"/>
                <w:lang w:eastAsia="ko-KR"/>
              </w:rPr>
              <w:t xml:space="preserve"> </w:t>
            </w:r>
            <w:r w:rsidRPr="00055FCD">
              <w:rPr>
                <w:rFonts w:eastAsia="맑은 고딕"/>
                <w:lang w:eastAsia="ko-KR"/>
              </w:rPr>
              <w:t>일관되게</w:t>
            </w:r>
            <w:r w:rsidRPr="00055FCD">
              <w:rPr>
                <w:rFonts w:eastAsia="맑은 고딕"/>
                <w:lang w:eastAsia="ko-KR"/>
              </w:rPr>
              <w:t xml:space="preserve"> </w:t>
            </w:r>
            <w:r w:rsidRPr="00055FCD">
              <w:rPr>
                <w:rFonts w:eastAsia="맑은 고딕"/>
                <w:lang w:eastAsia="ko-KR"/>
              </w:rPr>
              <w:t>사용해야</w:t>
            </w:r>
            <w:r w:rsidRPr="00055FCD">
              <w:rPr>
                <w:rFonts w:eastAsia="맑은 고딕"/>
                <w:lang w:eastAsia="ko-KR"/>
              </w:rPr>
              <w:t xml:space="preserve"> </w:t>
            </w:r>
            <w:r w:rsidRPr="00055FCD">
              <w:rPr>
                <w:rFonts w:eastAsia="맑은 고딕"/>
                <w:lang w:eastAsia="ko-KR"/>
              </w:rPr>
              <w:t>합니다</w:t>
            </w:r>
            <w:r w:rsidRPr="00055FCD">
              <w:rPr>
                <w:rFonts w:eastAsia="맑은 고딕"/>
                <w:lang w:eastAsia="ko-KR"/>
              </w:rPr>
              <w:t xml:space="preserve">. </w:t>
            </w:r>
            <w:r w:rsidRPr="00055FCD">
              <w:rPr>
                <w:rFonts w:eastAsia="맑은 고딕"/>
                <w:lang w:eastAsia="ko-KR"/>
              </w:rPr>
              <w:t>예</w:t>
            </w:r>
            <w:r w:rsidRPr="00055FCD">
              <w:rPr>
                <w:rFonts w:eastAsia="맑은 고딕"/>
                <w:lang w:eastAsia="ko-KR"/>
              </w:rPr>
              <w:t xml:space="preserve">: </w:t>
            </w:r>
            <w:proofErr w:type="spellStart"/>
            <w:r w:rsidRPr="00055FCD">
              <w:rPr>
                <w:rFonts w:eastAsia="맑은 고딕"/>
                <w:i/>
                <w:iCs/>
                <w:lang w:eastAsia="ko-KR"/>
              </w:rPr>
              <w:t>prioritisation</w:t>
            </w:r>
            <w:proofErr w:type="spellEnd"/>
            <w:r w:rsidRPr="00055FCD">
              <w:rPr>
                <w:rFonts w:eastAsia="맑은 고딕"/>
                <w:i/>
                <w:iCs/>
                <w:lang w:eastAsia="ko-KR"/>
              </w:rPr>
              <w:t xml:space="preserve">, </w:t>
            </w:r>
            <w:proofErr w:type="spellStart"/>
            <w:r w:rsidRPr="00055FCD">
              <w:rPr>
                <w:rFonts w:eastAsia="맑은 고딕"/>
                <w:i/>
                <w:iCs/>
                <w:lang w:eastAsia="ko-KR"/>
              </w:rPr>
              <w:t>analyse</w:t>
            </w:r>
            <w:proofErr w:type="spellEnd"/>
            <w:r w:rsidRPr="00055FCD">
              <w:rPr>
                <w:rFonts w:eastAsia="맑은 고딕"/>
                <w:i/>
                <w:iCs/>
                <w:lang w:eastAsia="ko-KR"/>
              </w:rPr>
              <w:t xml:space="preserve">, </w:t>
            </w:r>
            <w:proofErr w:type="spellStart"/>
            <w:r w:rsidRPr="00055FCD">
              <w:rPr>
                <w:rFonts w:eastAsia="맑은 고딕"/>
                <w:i/>
                <w:iCs/>
                <w:lang w:eastAsia="ko-KR"/>
              </w:rPr>
              <w:t>standardise</w:t>
            </w:r>
            <w:proofErr w:type="spellEnd"/>
            <w:r w:rsidRPr="00055FCD">
              <w:rPr>
                <w:rFonts w:eastAsia="맑은 고딕"/>
                <w:i/>
                <w:iCs/>
                <w:lang w:eastAsia="ko-KR"/>
              </w:rPr>
              <w:t xml:space="preserve">, </w:t>
            </w:r>
            <w:proofErr w:type="spellStart"/>
            <w:r w:rsidRPr="00055FCD">
              <w:rPr>
                <w:rFonts w:eastAsia="맑은 고딕"/>
                <w:i/>
                <w:iCs/>
                <w:lang w:eastAsia="ko-KR"/>
              </w:rPr>
              <w:t>visualised</w:t>
            </w:r>
            <w:proofErr w:type="spellEnd"/>
            <w:r w:rsidRPr="00055FCD">
              <w:rPr>
                <w:rFonts w:eastAsia="맑은 고딕"/>
                <w:lang w:eastAsia="ko-KR"/>
              </w:rPr>
              <w:t xml:space="preserve">. </w:t>
            </w:r>
            <w:r w:rsidRPr="00055FCD">
              <w:rPr>
                <w:rFonts w:eastAsia="맑은 고딕"/>
                <w:lang w:eastAsia="ko-KR"/>
              </w:rPr>
              <w:t>그림</w:t>
            </w:r>
            <w:r w:rsidRPr="00055FCD">
              <w:rPr>
                <w:rFonts w:eastAsia="맑은 고딕"/>
                <w:lang w:eastAsia="ko-KR"/>
              </w:rPr>
              <w:t xml:space="preserve"> 1</w:t>
            </w:r>
            <w:r w:rsidRPr="00055FCD">
              <w:rPr>
                <w:rFonts w:eastAsia="맑은 고딕"/>
                <w:lang w:eastAsia="ko-KR"/>
              </w:rPr>
              <w:t>과</w:t>
            </w:r>
            <w:r w:rsidRPr="00055FCD">
              <w:rPr>
                <w:rFonts w:eastAsia="맑은 고딕"/>
                <w:lang w:eastAsia="ko-KR"/>
              </w:rPr>
              <w:t xml:space="preserve"> 2</w:t>
            </w:r>
            <w:r w:rsidRPr="00055FCD">
              <w:rPr>
                <w:rFonts w:eastAsia="맑은 고딕"/>
                <w:lang w:eastAsia="ko-KR"/>
              </w:rPr>
              <w:t>에는</w:t>
            </w:r>
            <w:r w:rsidRPr="00055FCD">
              <w:rPr>
                <w:rFonts w:eastAsia="맑은 고딕"/>
                <w:lang w:eastAsia="ko-KR"/>
              </w:rPr>
              <w:t xml:space="preserve"> </w:t>
            </w:r>
            <w:r w:rsidRPr="00055FCD">
              <w:rPr>
                <w:rFonts w:eastAsia="맑은 고딕"/>
                <w:lang w:eastAsia="ko-KR"/>
              </w:rPr>
              <w:t>읽기</w:t>
            </w:r>
            <w:r w:rsidRPr="00055FCD">
              <w:rPr>
                <w:rFonts w:eastAsia="맑은 고딕"/>
                <w:lang w:eastAsia="ko-KR"/>
              </w:rPr>
              <w:t xml:space="preserve"> </w:t>
            </w:r>
            <w:r w:rsidRPr="00055FCD">
              <w:rPr>
                <w:rFonts w:eastAsia="맑은 고딕"/>
                <w:lang w:eastAsia="ko-KR"/>
              </w:rPr>
              <w:t>쉬운</w:t>
            </w:r>
            <w:r w:rsidRPr="00055FCD">
              <w:rPr>
                <w:rFonts w:eastAsia="맑은 고딕"/>
                <w:lang w:eastAsia="ko-KR"/>
              </w:rPr>
              <w:t xml:space="preserve"> </w:t>
            </w:r>
            <w:r w:rsidRPr="00055FCD">
              <w:rPr>
                <w:rFonts w:eastAsia="맑은 고딕"/>
                <w:lang w:eastAsia="ko-KR"/>
              </w:rPr>
              <w:t>범례</w:t>
            </w:r>
            <w:r w:rsidRPr="00055FCD">
              <w:rPr>
                <w:rFonts w:eastAsia="맑은 고딕"/>
                <w:lang w:eastAsia="ko-KR"/>
              </w:rPr>
              <w:t xml:space="preserve">, </w:t>
            </w:r>
            <w:r w:rsidRPr="00055FCD">
              <w:rPr>
                <w:rFonts w:eastAsia="맑은 고딕"/>
                <w:lang w:eastAsia="ko-KR"/>
              </w:rPr>
              <w:t>단위</w:t>
            </w:r>
            <w:r w:rsidRPr="00055FCD">
              <w:rPr>
                <w:rFonts w:eastAsia="맑은 고딕"/>
                <w:lang w:eastAsia="ko-KR"/>
              </w:rPr>
              <w:t xml:space="preserve">, </w:t>
            </w:r>
            <w:r w:rsidRPr="00055FCD">
              <w:rPr>
                <w:rFonts w:eastAsia="맑은 고딕"/>
                <w:lang w:eastAsia="ko-KR"/>
              </w:rPr>
              <w:t>축척</w:t>
            </w:r>
            <w:r w:rsidRPr="00055FCD">
              <w:rPr>
                <w:rFonts w:eastAsia="맑은 고딕"/>
                <w:lang w:eastAsia="ko-KR"/>
              </w:rPr>
              <w:t xml:space="preserve"> </w:t>
            </w:r>
            <w:r w:rsidRPr="00055FCD">
              <w:rPr>
                <w:rFonts w:eastAsia="맑은 고딕"/>
                <w:lang w:eastAsia="ko-KR"/>
              </w:rPr>
              <w:t>정보</w:t>
            </w:r>
            <w:r w:rsidRPr="00055FCD">
              <w:rPr>
                <w:rFonts w:eastAsia="맑은 고딕"/>
                <w:lang w:eastAsia="ko-KR"/>
              </w:rPr>
              <w:t xml:space="preserve">, APA </w:t>
            </w:r>
            <w:r w:rsidRPr="00055FCD">
              <w:rPr>
                <w:rFonts w:eastAsia="맑은 고딕"/>
                <w:lang w:eastAsia="ko-KR"/>
              </w:rPr>
              <w:t>기준에</w:t>
            </w:r>
            <w:r w:rsidRPr="00055FCD">
              <w:rPr>
                <w:rFonts w:eastAsia="맑은 고딕"/>
                <w:lang w:eastAsia="ko-KR"/>
              </w:rPr>
              <w:t xml:space="preserve"> </w:t>
            </w:r>
            <w:r w:rsidRPr="00055FCD">
              <w:rPr>
                <w:rFonts w:eastAsia="맑은 고딕"/>
                <w:lang w:eastAsia="ko-KR"/>
              </w:rPr>
              <w:t>맞는</w:t>
            </w:r>
            <w:r w:rsidRPr="00055FCD">
              <w:rPr>
                <w:rFonts w:eastAsia="맑은 고딕"/>
                <w:lang w:eastAsia="ko-KR"/>
              </w:rPr>
              <w:t xml:space="preserve"> </w:t>
            </w:r>
            <w:r w:rsidRPr="00055FCD">
              <w:rPr>
                <w:rFonts w:eastAsia="맑은 고딕"/>
                <w:lang w:eastAsia="ko-KR"/>
              </w:rPr>
              <w:t>그림</w:t>
            </w:r>
            <w:r w:rsidRPr="00055FCD">
              <w:rPr>
                <w:rFonts w:eastAsia="맑은 고딕"/>
                <w:lang w:eastAsia="ko-KR"/>
              </w:rPr>
              <w:t xml:space="preserve"> </w:t>
            </w:r>
            <w:r w:rsidRPr="00055FCD">
              <w:rPr>
                <w:rFonts w:eastAsia="맑은 고딕"/>
                <w:lang w:eastAsia="ko-KR"/>
              </w:rPr>
              <w:t>형식이</w:t>
            </w:r>
            <w:r w:rsidRPr="00055FCD">
              <w:rPr>
                <w:rFonts w:eastAsia="맑은 고딕"/>
                <w:lang w:eastAsia="ko-KR"/>
              </w:rPr>
              <w:t xml:space="preserve"> </w:t>
            </w:r>
            <w:r w:rsidRPr="00055FCD">
              <w:rPr>
                <w:rFonts w:eastAsia="맑은 고딕"/>
                <w:lang w:eastAsia="ko-KR"/>
              </w:rPr>
              <w:t>필요합니다</w:t>
            </w:r>
            <w:r w:rsidRPr="00055FCD">
              <w:rPr>
                <w:rFonts w:eastAsia="맑은 고딕"/>
                <w:lang w:eastAsia="ko-KR"/>
              </w:rPr>
              <w:t xml:space="preserve">. </w:t>
            </w:r>
            <w:proofErr w:type="spellStart"/>
            <w:r w:rsidRPr="00055FCD">
              <w:rPr>
                <w:rFonts w:eastAsia="맑은 고딕"/>
                <w:lang w:eastAsia="ko-KR"/>
              </w:rPr>
              <w:t>WorldPop</w:t>
            </w:r>
            <w:proofErr w:type="spellEnd"/>
            <w:r w:rsidRPr="00055FCD">
              <w:rPr>
                <w:rFonts w:eastAsia="맑은 고딕"/>
                <w:lang w:eastAsia="ko-KR"/>
              </w:rPr>
              <w:t xml:space="preserve"> 2020 </w:t>
            </w:r>
            <w:r w:rsidRPr="00055FCD">
              <w:rPr>
                <w:rFonts w:eastAsia="맑은 고딕"/>
                <w:lang w:eastAsia="ko-KR"/>
              </w:rPr>
              <w:t>레이어와</w:t>
            </w:r>
            <w:r w:rsidRPr="00055FCD">
              <w:rPr>
                <w:rFonts w:eastAsia="맑은 고딕"/>
                <w:lang w:eastAsia="ko-KR"/>
              </w:rPr>
              <w:t xml:space="preserve"> 2025</w:t>
            </w:r>
            <w:r w:rsidRPr="00055FCD">
              <w:rPr>
                <w:rFonts w:eastAsia="맑은 고딕"/>
                <w:lang w:eastAsia="ko-KR"/>
              </w:rPr>
              <w:t>년</w:t>
            </w:r>
            <w:r w:rsidRPr="00055FCD">
              <w:rPr>
                <w:rFonts w:eastAsia="맑은 고딕"/>
                <w:lang w:eastAsia="ko-KR"/>
              </w:rPr>
              <w:t xml:space="preserve"> </w:t>
            </w:r>
            <w:r w:rsidRPr="00055FCD">
              <w:rPr>
                <w:rFonts w:eastAsia="맑은 고딕"/>
                <w:lang w:eastAsia="ko-KR"/>
              </w:rPr>
              <w:t>문서</w:t>
            </w:r>
            <w:r w:rsidRPr="00055FCD">
              <w:rPr>
                <w:rFonts w:eastAsia="맑은 고딕"/>
                <w:lang w:eastAsia="ko-KR"/>
              </w:rPr>
              <w:t xml:space="preserve"> </w:t>
            </w:r>
            <w:r w:rsidRPr="00055FCD">
              <w:rPr>
                <w:rFonts w:eastAsia="맑은 고딕"/>
                <w:lang w:eastAsia="ko-KR"/>
              </w:rPr>
              <w:t>인용</w:t>
            </w:r>
            <w:r w:rsidRPr="00055FCD">
              <w:rPr>
                <w:rFonts w:eastAsia="맑은 고딕"/>
                <w:lang w:eastAsia="ko-KR"/>
              </w:rPr>
              <w:t xml:space="preserve"> </w:t>
            </w:r>
            <w:r w:rsidRPr="00055FCD">
              <w:rPr>
                <w:rFonts w:eastAsia="맑은 고딕"/>
                <w:lang w:eastAsia="ko-KR"/>
              </w:rPr>
              <w:t>간의</w:t>
            </w:r>
            <w:r w:rsidRPr="00055FCD">
              <w:rPr>
                <w:rFonts w:eastAsia="맑은 고딕"/>
                <w:lang w:eastAsia="ko-KR"/>
              </w:rPr>
              <w:t xml:space="preserve"> </w:t>
            </w:r>
            <w:r w:rsidRPr="00055FCD">
              <w:rPr>
                <w:rFonts w:eastAsia="맑은 고딕"/>
                <w:lang w:eastAsia="ko-KR"/>
              </w:rPr>
              <w:t>일관성을</w:t>
            </w:r>
            <w:r w:rsidRPr="00055FCD">
              <w:rPr>
                <w:rFonts w:eastAsia="맑은 고딕"/>
                <w:lang w:eastAsia="ko-KR"/>
              </w:rPr>
              <w:t xml:space="preserve"> </w:t>
            </w:r>
            <w:r w:rsidRPr="00055FCD">
              <w:rPr>
                <w:rFonts w:eastAsia="맑은 고딕"/>
                <w:lang w:eastAsia="ko-KR"/>
              </w:rPr>
              <w:t>재확인하고</w:t>
            </w:r>
            <w:r w:rsidRPr="00055FCD">
              <w:rPr>
                <w:rFonts w:eastAsia="맑은 고딕"/>
                <w:lang w:eastAsia="ko-KR"/>
              </w:rPr>
              <w:t xml:space="preserve">, </w:t>
            </w:r>
            <w:r w:rsidRPr="00055FCD">
              <w:rPr>
                <w:rFonts w:eastAsia="맑은 고딕"/>
                <w:lang w:eastAsia="ko-KR"/>
              </w:rPr>
              <w:t>동적</w:t>
            </w:r>
            <w:r w:rsidRPr="00055FCD">
              <w:rPr>
                <w:rFonts w:eastAsia="맑은 고딕"/>
                <w:lang w:eastAsia="ko-KR"/>
              </w:rPr>
              <w:t xml:space="preserve"> </w:t>
            </w:r>
            <w:r w:rsidRPr="00055FCD">
              <w:rPr>
                <w:rFonts w:eastAsia="맑은 고딕"/>
                <w:lang w:eastAsia="ko-KR"/>
              </w:rPr>
              <w:t>데이터셋에는</w:t>
            </w:r>
            <w:r w:rsidRPr="00055FCD">
              <w:rPr>
                <w:rFonts w:eastAsia="맑은 고딕"/>
                <w:lang w:eastAsia="ko-KR"/>
              </w:rPr>
              <w:t xml:space="preserve"> </w:t>
            </w:r>
            <w:r w:rsidRPr="00055FCD">
              <w:rPr>
                <w:rFonts w:eastAsia="맑은 고딕"/>
                <w:lang w:eastAsia="ko-KR"/>
              </w:rPr>
              <w:t>조회일</w:t>
            </w:r>
            <w:r w:rsidRPr="00055FCD">
              <w:rPr>
                <w:rFonts w:eastAsia="맑은 고딕"/>
                <w:lang w:eastAsia="ko-KR"/>
              </w:rPr>
              <w:t>/</w:t>
            </w:r>
            <w:r w:rsidRPr="00055FCD">
              <w:rPr>
                <w:rFonts w:eastAsia="맑은 고딕"/>
                <w:lang w:eastAsia="ko-KR"/>
              </w:rPr>
              <w:t>버전</w:t>
            </w:r>
            <w:r w:rsidRPr="00055FCD">
              <w:rPr>
                <w:rFonts w:eastAsia="맑은 고딕"/>
                <w:lang w:eastAsia="ko-KR"/>
              </w:rPr>
              <w:t xml:space="preserve"> </w:t>
            </w:r>
            <w:r w:rsidRPr="00055FCD">
              <w:rPr>
                <w:rFonts w:eastAsia="맑은 고딕"/>
                <w:lang w:eastAsia="ko-KR"/>
              </w:rPr>
              <w:t>정보를</w:t>
            </w:r>
            <w:r w:rsidRPr="00055FCD">
              <w:rPr>
                <w:rFonts w:eastAsia="맑은 고딕"/>
                <w:lang w:eastAsia="ko-KR"/>
              </w:rPr>
              <w:t xml:space="preserve"> </w:t>
            </w:r>
            <w:r w:rsidRPr="00055FCD">
              <w:rPr>
                <w:rFonts w:eastAsia="맑은 고딕"/>
                <w:lang w:eastAsia="ko-KR"/>
              </w:rPr>
              <w:t>추가해야</w:t>
            </w:r>
            <w:r w:rsidRPr="00055FCD">
              <w:rPr>
                <w:rFonts w:eastAsia="맑은 고딕"/>
                <w:lang w:eastAsia="ko-KR"/>
              </w:rPr>
              <w:t xml:space="preserve"> </w:t>
            </w:r>
            <w:r w:rsidRPr="00055FCD">
              <w:rPr>
                <w:rFonts w:eastAsia="맑은 고딕"/>
                <w:lang w:eastAsia="ko-KR"/>
              </w:rPr>
              <w:t>합니다</w:t>
            </w:r>
            <w:r w:rsidRPr="00055FCD">
              <w:rPr>
                <w:rFonts w:eastAsia="맑은 고딕"/>
                <w:lang w:eastAsia="ko-KR"/>
              </w:rPr>
              <w:t xml:space="preserve">. </w:t>
            </w:r>
            <w:r w:rsidRPr="00055FCD">
              <w:rPr>
                <w:rFonts w:eastAsia="맑은 고딕"/>
                <w:lang w:eastAsia="ko-KR"/>
              </w:rPr>
              <w:t>제목</w:t>
            </w:r>
            <w:r w:rsidRPr="00055FCD">
              <w:rPr>
                <w:rFonts w:eastAsia="맑은 고딕"/>
                <w:lang w:eastAsia="ko-KR"/>
              </w:rPr>
              <w:t xml:space="preserve">, </w:t>
            </w:r>
            <w:r w:rsidRPr="00055FCD">
              <w:rPr>
                <w:rFonts w:eastAsia="맑은 고딕"/>
                <w:lang w:eastAsia="ko-KR"/>
              </w:rPr>
              <w:t>데이터셋</w:t>
            </w:r>
            <w:r w:rsidRPr="00055FCD">
              <w:rPr>
                <w:rFonts w:eastAsia="맑은 고딕"/>
                <w:lang w:eastAsia="ko-KR"/>
              </w:rPr>
              <w:t xml:space="preserve"> </w:t>
            </w:r>
            <w:r w:rsidRPr="00055FCD">
              <w:rPr>
                <w:rFonts w:eastAsia="맑은 고딕"/>
                <w:lang w:eastAsia="ko-KR"/>
              </w:rPr>
              <w:t>참고문헌</w:t>
            </w:r>
            <w:r w:rsidRPr="00055FCD">
              <w:rPr>
                <w:rFonts w:eastAsia="맑은 고딕"/>
                <w:lang w:eastAsia="ko-KR"/>
              </w:rPr>
              <w:t xml:space="preserve">, </w:t>
            </w:r>
            <w:r w:rsidRPr="00055FCD">
              <w:rPr>
                <w:rFonts w:eastAsia="맑은 고딕"/>
                <w:lang w:eastAsia="ko-KR"/>
              </w:rPr>
              <w:t>그림</w:t>
            </w:r>
            <w:r w:rsidRPr="00055FCD">
              <w:rPr>
                <w:rFonts w:eastAsia="맑은 고딕"/>
                <w:lang w:eastAsia="ko-KR"/>
              </w:rPr>
              <w:t xml:space="preserve"> </w:t>
            </w:r>
            <w:r w:rsidRPr="00055FCD">
              <w:rPr>
                <w:rFonts w:eastAsia="맑은 고딕"/>
                <w:lang w:eastAsia="ko-KR"/>
              </w:rPr>
              <w:t>주석에</w:t>
            </w:r>
            <w:r w:rsidRPr="00055FCD">
              <w:rPr>
                <w:rFonts w:eastAsia="맑은 고딕"/>
                <w:lang w:eastAsia="ko-KR"/>
              </w:rPr>
              <w:t xml:space="preserve"> </w:t>
            </w:r>
            <w:r w:rsidRPr="00055FCD">
              <w:rPr>
                <w:rFonts w:eastAsia="맑은 고딕"/>
                <w:lang w:eastAsia="ko-KR"/>
              </w:rPr>
              <w:t>대해</w:t>
            </w:r>
            <w:r w:rsidRPr="00055FCD">
              <w:rPr>
                <w:rFonts w:eastAsia="맑은 고딕"/>
                <w:lang w:eastAsia="ko-KR"/>
              </w:rPr>
              <w:t xml:space="preserve"> APA 7</w:t>
            </w:r>
            <w:r w:rsidRPr="00055FCD">
              <w:rPr>
                <w:rFonts w:eastAsia="맑은 고딕"/>
                <w:lang w:eastAsia="ko-KR"/>
              </w:rPr>
              <w:t>판</w:t>
            </w:r>
            <w:r w:rsidRPr="00055FCD">
              <w:rPr>
                <w:rFonts w:eastAsia="맑은 고딕"/>
                <w:lang w:eastAsia="ko-KR"/>
              </w:rPr>
              <w:t xml:space="preserve"> </w:t>
            </w:r>
            <w:r w:rsidRPr="00055FCD">
              <w:rPr>
                <w:rFonts w:eastAsia="맑은 고딕"/>
                <w:lang w:eastAsia="ko-KR"/>
              </w:rPr>
              <w:t>검토도</w:t>
            </w:r>
            <w:r w:rsidRPr="00055FCD">
              <w:rPr>
                <w:rFonts w:eastAsia="맑은 고딕"/>
                <w:lang w:eastAsia="ko-KR"/>
              </w:rPr>
              <w:t xml:space="preserve"> </w:t>
            </w:r>
            <w:r w:rsidRPr="00055FCD">
              <w:rPr>
                <w:rFonts w:eastAsia="맑은 고딕"/>
                <w:lang w:eastAsia="ko-KR"/>
              </w:rPr>
              <w:t>완료해야</w:t>
            </w:r>
            <w:r w:rsidRPr="00055FCD">
              <w:rPr>
                <w:rFonts w:eastAsia="맑은 고딕"/>
                <w:lang w:eastAsia="ko-KR"/>
              </w:rPr>
              <w:t xml:space="preserve"> </w:t>
            </w:r>
            <w:r w:rsidRPr="00055FCD">
              <w:rPr>
                <w:rFonts w:eastAsia="맑은 고딕"/>
                <w:lang w:eastAsia="ko-KR"/>
              </w:rPr>
              <w:t>합니다</w:t>
            </w:r>
            <w:r w:rsidRPr="00055FCD">
              <w:rPr>
                <w:rFonts w:eastAsia="맑은 고딕"/>
                <w:lang w:eastAsia="ko-KR"/>
              </w:rPr>
              <w:t>.</w:t>
            </w:r>
          </w:p>
        </w:tc>
      </w:tr>
    </w:tbl>
    <w:p w14:paraId="0A5B68B0" w14:textId="77777777" w:rsidR="00F42352" w:rsidRDefault="00F42352">
      <w:pPr>
        <w:spacing w:after="0"/>
        <w:rPr>
          <w:lang w:eastAsia="ko-KR"/>
        </w:rPr>
      </w:pPr>
    </w:p>
    <w:p w14:paraId="6FCBDD6F" w14:textId="77777777" w:rsidR="00F42352" w:rsidRDefault="00FF6E90">
      <w:pPr>
        <w:keepNext/>
        <w:spacing w:before="160" w:after="60"/>
      </w:pPr>
      <w:r>
        <w:rPr>
          <w:b/>
        </w:rPr>
        <w:lastRenderedPageBreak/>
        <w:t>Overall comments and required revisions</w:t>
      </w:r>
    </w:p>
    <w:tbl>
      <w:tblPr>
        <w:tblStyle w:val="af9"/>
        <w:tblW w:w="10206" w:type="dxa"/>
        <w:tblInd w:w="-5" w:type="dxa"/>
        <w:tblLook w:val="04A0" w:firstRow="1" w:lastRow="0" w:firstColumn="1" w:lastColumn="0" w:noHBand="0" w:noVBand="1"/>
      </w:tblPr>
      <w:tblGrid>
        <w:gridCol w:w="10206"/>
      </w:tblGrid>
      <w:tr w:rsidR="00F42352" w14:paraId="318271B1" w14:textId="77777777" w:rsidTr="00E613C1">
        <w:trPr>
          <w:cantSplit/>
        </w:trPr>
        <w:tc>
          <w:tcPr>
            <w:tcW w:w="10206" w:type="dxa"/>
            <w:tcMar>
              <w:top w:w="120" w:type="dxa"/>
              <w:left w:w="140" w:type="dxa"/>
              <w:bottom w:w="120" w:type="dxa"/>
              <w:right w:w="140" w:type="dxa"/>
            </w:tcMar>
          </w:tcPr>
          <w:p w14:paraId="7AFADFAF" w14:textId="16A23BFA" w:rsidR="00805277" w:rsidRDefault="00000000">
            <w:pPr>
              <w:spacing w:after="100" w:line="250" w:lineRule="auto"/>
            </w:pPr>
            <w:r>
              <w:rPr>
                <w:rFonts w:ascii="Arial" w:hAnsi="Arial"/>
                <w:sz w:val="20"/>
              </w:rPr>
              <w:t>This is a promising and exploratory geospatial-integration study. Its practical value lies in showing that deformation-only and exposure-informed priorities can diverge. M</w:t>
            </w:r>
            <w:r w:rsidR="003250B7">
              <w:rPr>
                <w:rFonts w:ascii="Arial" w:hAnsi="Arial"/>
                <w:sz w:val="20"/>
              </w:rPr>
              <w:t>inor</w:t>
            </w:r>
            <w:r>
              <w:rPr>
                <w:rFonts w:ascii="Arial" w:hAnsi="Arial"/>
                <w:sz w:val="20"/>
              </w:rPr>
              <w:t xml:space="preserve"> revisions are recommended because the current Urban AI contribution remains hypothetical and the exposure-weighted ranking is not yet methodologically robust enough to support the stated implications.</w:t>
            </w:r>
          </w:p>
          <w:p w14:paraId="0564403A" w14:textId="77777777" w:rsidR="00805277" w:rsidRDefault="00000000">
            <w:pPr>
              <w:spacing w:after="40"/>
            </w:pPr>
            <w:r>
              <w:rPr>
                <w:rFonts w:ascii="Arial" w:hAnsi="Arial"/>
                <w:b/>
                <w:sz w:val="20"/>
              </w:rPr>
              <w:t>Required revisions</w:t>
            </w:r>
          </w:p>
          <w:p w14:paraId="7200AA17" w14:textId="77777777" w:rsidR="00805277" w:rsidRDefault="00000000">
            <w:pPr>
              <w:pStyle w:val="a"/>
              <w:spacing w:after="40" w:line="245" w:lineRule="auto"/>
            </w:pPr>
            <w:r>
              <w:rPr>
                <w:rFonts w:ascii="Arial" w:hAnsi="Arial"/>
                <w:sz w:val="20"/>
              </w:rPr>
              <w:t xml:space="preserve">Clarify the Urban AI contribution by adding a </w:t>
            </w:r>
            <w:proofErr w:type="spellStart"/>
            <w:r>
              <w:rPr>
                <w:rFonts w:ascii="Arial" w:hAnsi="Arial"/>
                <w:sz w:val="20"/>
              </w:rPr>
              <w:t>GeoKG</w:t>
            </w:r>
            <w:proofErr w:type="spellEnd"/>
            <w:r>
              <w:rPr>
                <w:rFonts w:ascii="Arial" w:hAnsi="Arial"/>
                <w:sz w:val="20"/>
              </w:rPr>
              <w:t>/</w:t>
            </w:r>
            <w:proofErr w:type="spellStart"/>
            <w:r>
              <w:rPr>
                <w:rFonts w:ascii="Arial" w:hAnsi="Arial"/>
                <w:sz w:val="20"/>
              </w:rPr>
              <w:t>GeoQA</w:t>
            </w:r>
            <w:proofErr w:type="spellEnd"/>
            <w:r>
              <w:rPr>
                <w:rFonts w:ascii="Arial" w:hAnsi="Arial"/>
                <w:sz w:val="20"/>
              </w:rPr>
              <w:t xml:space="preserve"> demonstration or rigorously reframing the paper as enabling data infrastructure.</w:t>
            </w:r>
          </w:p>
          <w:p w14:paraId="1E8A16F7" w14:textId="77777777" w:rsidR="00805277" w:rsidRDefault="00000000">
            <w:pPr>
              <w:pStyle w:val="a"/>
              <w:spacing w:after="40" w:line="245" w:lineRule="auto"/>
            </w:pPr>
            <w:r>
              <w:rPr>
                <w:rFonts w:ascii="Arial" w:hAnsi="Arial"/>
                <w:sz w:val="20"/>
              </w:rPr>
              <w:t>Provide full data provenance and a reproducible spatial-ETL methodology.</w:t>
            </w:r>
          </w:p>
          <w:p w14:paraId="329FB6B5" w14:textId="77777777" w:rsidR="00805277" w:rsidRDefault="00000000">
            <w:pPr>
              <w:pStyle w:val="a"/>
              <w:spacing w:after="40" w:line="245" w:lineRule="auto"/>
            </w:pPr>
            <w:r>
              <w:rPr>
                <w:rFonts w:ascii="Arial" w:hAnsi="Arial"/>
                <w:sz w:val="20"/>
              </w:rPr>
              <w:t>Justify and test the LOS-population score, operational status, catchment definition and uncertainty; report descriptive and sensitivity results.</w:t>
            </w:r>
          </w:p>
          <w:p w14:paraId="34310157" w14:textId="77777777" w:rsidR="00805277" w:rsidRDefault="00000000">
            <w:pPr>
              <w:pStyle w:val="a"/>
              <w:spacing w:after="40" w:line="245" w:lineRule="auto"/>
            </w:pPr>
            <w:r>
              <w:rPr>
                <w:rFonts w:ascii="Arial" w:hAnsi="Arial"/>
                <w:sz w:val="20"/>
              </w:rPr>
              <w:t>Strengthen the discussion of decision use, risk concepts, limitations, provenance and human oversight.</w:t>
            </w:r>
          </w:p>
          <w:p w14:paraId="570D3A4D" w14:textId="77777777" w:rsidR="00805277" w:rsidRDefault="00000000">
            <w:pPr>
              <w:pStyle w:val="a"/>
              <w:spacing w:after="40" w:line="245" w:lineRule="auto"/>
            </w:pPr>
            <w:r>
              <w:rPr>
                <w:rFonts w:ascii="Arial" w:hAnsi="Arial"/>
                <w:sz w:val="20"/>
              </w:rPr>
              <w:t>Meet the minimum word count and correct UK English, APA 7, figure legends/units and dataset citations.</w:t>
            </w:r>
          </w:p>
        </w:tc>
      </w:tr>
    </w:tbl>
    <w:p w14:paraId="74506558" w14:textId="77777777" w:rsidR="00F42352" w:rsidRDefault="00F42352"/>
    <w:sectPr w:rsidR="00F4235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4152203">
    <w:abstractNumId w:val="0"/>
  </w:num>
  <w:num w:numId="2" w16cid:durableId="1241866422">
    <w:abstractNumId w:val="8"/>
  </w:num>
  <w:num w:numId="3" w16cid:durableId="1253777760">
    <w:abstractNumId w:val="4"/>
  </w:num>
  <w:num w:numId="4" w16cid:durableId="1281574632">
    <w:abstractNumId w:val="5"/>
  </w:num>
  <w:num w:numId="5" w16cid:durableId="2037347823">
    <w:abstractNumId w:val="7"/>
  </w:num>
  <w:num w:numId="6" w16cid:durableId="2059283904">
    <w:abstractNumId w:val="2"/>
  </w:num>
  <w:num w:numId="7" w16cid:durableId="502084712">
    <w:abstractNumId w:val="3"/>
  </w:num>
  <w:num w:numId="8" w16cid:durableId="585727926">
    <w:abstractNumId w:val="1"/>
  </w:num>
  <w:num w:numId="9" w16cid:durableId="916402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FCD"/>
    <w:rsid w:val="0006063C"/>
    <w:rsid w:val="000609EF"/>
    <w:rsid w:val="0015074B"/>
    <w:rsid w:val="0015611B"/>
    <w:rsid w:val="001B2E81"/>
    <w:rsid w:val="001D17AF"/>
    <w:rsid w:val="001F5BD9"/>
    <w:rsid w:val="0029639D"/>
    <w:rsid w:val="002F6865"/>
    <w:rsid w:val="003250B7"/>
    <w:rsid w:val="00326F90"/>
    <w:rsid w:val="003F68A7"/>
    <w:rsid w:val="00421976"/>
    <w:rsid w:val="00463599"/>
    <w:rsid w:val="004873F4"/>
    <w:rsid w:val="0050559B"/>
    <w:rsid w:val="00511674"/>
    <w:rsid w:val="00515D08"/>
    <w:rsid w:val="0064367C"/>
    <w:rsid w:val="00690EBA"/>
    <w:rsid w:val="00737FB7"/>
    <w:rsid w:val="007609A4"/>
    <w:rsid w:val="00805277"/>
    <w:rsid w:val="00A714B7"/>
    <w:rsid w:val="00AA1D8D"/>
    <w:rsid w:val="00AB3CE6"/>
    <w:rsid w:val="00B47730"/>
    <w:rsid w:val="00B95623"/>
    <w:rsid w:val="00BB561D"/>
    <w:rsid w:val="00C957DE"/>
    <w:rsid w:val="00CB0664"/>
    <w:rsid w:val="00D03453"/>
    <w:rsid w:val="00D20576"/>
    <w:rsid w:val="00D4709A"/>
    <w:rsid w:val="00D525C2"/>
    <w:rsid w:val="00DE007F"/>
    <w:rsid w:val="00E439A7"/>
    <w:rsid w:val="00E613C1"/>
    <w:rsid w:val="00EF3D7E"/>
    <w:rsid w:val="00F42352"/>
    <w:rsid w:val="00FC104B"/>
    <w:rsid w:val="00FC693F"/>
    <w:rsid w:val="00FD7920"/>
    <w:rsid w:val="00FE2EE7"/>
    <w:rsid w:val="00FF6E90"/>
    <w:rsid w:val="07041F1C"/>
    <w:rsid w:val="0A0FF650"/>
    <w:rsid w:val="1C2E5E33"/>
    <w:rsid w:val="34578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C3A7F"/>
  <w14:defaultImageDpi w14:val="300"/>
  <w15:docId w15:val="{EC3BD88F-646E-466E-A7D6-D776FFDD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2"/>
      </w:numPr>
      <w:contextualSpacing/>
    </w:pPr>
  </w:style>
  <w:style w:type="paragraph" w:styleId="20">
    <w:name w:val="List Bullet 2"/>
    <w:basedOn w:val="a1"/>
    <w:uiPriority w:val="99"/>
    <w:unhideWhenUsed/>
    <w:rsid w:val="00326F90"/>
    <w:pPr>
      <w:numPr>
        <w:numId w:val="9"/>
      </w:numPr>
      <w:contextualSpacing/>
    </w:pPr>
  </w:style>
  <w:style w:type="paragraph" w:styleId="30">
    <w:name w:val="List Bullet 3"/>
    <w:basedOn w:val="a1"/>
    <w:uiPriority w:val="99"/>
    <w:unhideWhenUsed/>
    <w:rsid w:val="00326F90"/>
    <w:pPr>
      <w:numPr>
        <w:numId w:val="4"/>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7"/>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75eb9d1-7479-4f8a-9240-cc5b19dbbc64}" enabled="1" method="Standard" siteId="{d1b36e95-0d50-42e9-958f-b63fa906beaa}" removed="0"/>
</clbl:labelList>
</file>

<file path=docProps/app.xml><?xml version="1.0" encoding="utf-8"?>
<Properties xmlns="http://schemas.openxmlformats.org/officeDocument/2006/extended-properties" xmlns:vt="http://schemas.openxmlformats.org/officeDocument/2006/docPropsVTypes">
  <Template>Normal</Template>
  <TotalTime>11</TotalTime>
  <Pages>5</Pages>
  <Words>1470</Words>
  <Characters>8384</Characters>
  <Application>Microsoft Office Word</Application>
  <DocSecurity>0</DocSecurity>
  <Lines>69</Lines>
  <Paragraphs>19</Paragraphs>
  <ScaleCrop>false</ScaleCrop>
  <HeadingPairs>
    <vt:vector size="2" baseType="variant">
      <vt:variant>
        <vt:lpstr>제목</vt:lpstr>
      </vt:variant>
      <vt:variant>
        <vt:i4>1</vt:i4>
      </vt:variant>
    </vt:vector>
  </HeadingPairs>
  <TitlesOfParts>
    <vt:vector size="1" baseType="lpstr">
      <vt:lpstr>Review - Heterogeneous Geospatial Data Integration for Shanghai Metro Subsidence Prioritization: A PostGIS-Based Exploratory Study</vt:lpstr>
    </vt:vector>
  </TitlesOfParts>
  <Manager/>
  <Company/>
  <LinksUpToDate>false</LinksUpToDate>
  <CharactersWithSpaces>9835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 Heterogeneous Geospatial Data Integration for Shanghai Metro Subsidence Prioritization: A PostGIS-Based Exploratory Study</dc:title>
  <dc:subject>APRU SCL 2026 Urban AI Working Group white paper review</dc:subject>
  <dc:creator>Mohsen Mohammadzadeh</dc:creator>
  <cp:keywords>APRU; Urban AI; white paper; peer review</cp:keywords>
  <dc:description>generated by python-docx</dc:description>
  <cp:lastModifiedBy>Malcom Lee</cp:lastModifiedBy>
  <cp:revision>8</cp:revision>
  <dcterms:created xsi:type="dcterms:W3CDTF">2026-09-10T04:45:00Z</dcterms:created>
  <dcterms:modified xsi:type="dcterms:W3CDTF">2026-09-28T10:58:00Z</dcterms:modified>
  <cp:category/>
</cp:coreProperties>
</file>